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38CADE" w14:textId="77777777" w:rsidR="00E00559" w:rsidRDefault="00F44CDD">
      <w:pPr>
        <w:spacing w:before="1160"/>
        <w:jc w:val="center"/>
      </w:pPr>
      <w:bookmarkStart w:id="0" w:name="_GoBack"/>
      <w:bookmarkEnd w:id="0"/>
      <w:r>
        <w:rPr>
          <w:b/>
          <w:color w:val="17324D"/>
          <w:sz w:val="50"/>
        </w:rPr>
        <w:t>AI</w:t>
      </w:r>
      <w:r>
        <w:rPr>
          <w:b/>
          <w:color w:val="17324D"/>
          <w:sz w:val="50"/>
        </w:rPr>
        <w:t>支持之學前特殊教育與</w:t>
      </w:r>
      <w:r>
        <w:rPr>
          <w:b/>
          <w:color w:val="17324D"/>
          <w:sz w:val="50"/>
        </w:rPr>
        <w:br/>
      </w:r>
      <w:r>
        <w:rPr>
          <w:b/>
          <w:color w:val="17324D"/>
          <w:sz w:val="50"/>
        </w:rPr>
        <w:t>早期療育專業能力培訓平台</w:t>
      </w:r>
    </w:p>
    <w:p w14:paraId="68CB7685" w14:textId="77777777" w:rsidR="00E00559" w:rsidRDefault="00F44CDD">
      <w:pPr>
        <w:spacing w:before="200"/>
        <w:jc w:val="center"/>
      </w:pPr>
      <w:r>
        <w:rPr>
          <w:b/>
          <w:color w:val="1F4E78"/>
          <w:sz w:val="32"/>
        </w:rPr>
        <w:t>第一版平台開發需求說明書｜工程會議版</w:t>
      </w:r>
    </w:p>
    <w:p w14:paraId="608EBE48" w14:textId="77777777" w:rsidR="00E00559" w:rsidRDefault="00F44CDD">
      <w:pPr>
        <w:spacing w:before="720" w:after="80"/>
        <w:jc w:val="center"/>
      </w:pPr>
      <w:r>
        <w:rPr>
          <w:b/>
          <w:sz w:val="23"/>
        </w:rPr>
        <w:t>平台主持人：吳佩芳教授</w:t>
      </w:r>
    </w:p>
    <w:p w14:paraId="5F26B48F" w14:textId="77777777" w:rsidR="00E00559" w:rsidRDefault="00F44CDD">
      <w:pPr>
        <w:jc w:val="center"/>
      </w:pPr>
      <w:r>
        <w:t>文件版本：工程會議版</w:t>
      </w:r>
      <w:r>
        <w:t xml:space="preserve"> v1.0</w:t>
      </w:r>
      <w:r>
        <w:t>｜</w:t>
      </w:r>
      <w:r>
        <w:t>2026</w:t>
      </w:r>
      <w:r>
        <w:t>年</w:t>
      </w:r>
      <w:r>
        <w:t>8</w:t>
      </w:r>
      <w:r>
        <w:t>月</w:t>
      </w:r>
      <w:r>
        <w:t>22</w:t>
      </w:r>
      <w:r>
        <w:t>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48F2F252" w14:textId="77777777">
        <w:trPr>
          <w:jc w:val="center"/>
        </w:trPr>
        <w:tc>
          <w:tcPr>
            <w:tcW w:w="9936" w:type="dxa"/>
            <w:shd w:val="clear" w:color="auto" w:fill="DDEB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E9BB12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文件用途</w:t>
            </w:r>
          </w:p>
          <w:p w14:paraId="23BA9BAD" w14:textId="77777777" w:rsidR="00E00559" w:rsidRDefault="00F44CDD">
            <w:pPr>
              <w:spacing w:after="0"/>
            </w:pPr>
            <w:r>
              <w:t>供工程團隊進行技術評估、功能拆解、開發排程、系統建置、測試驗收與後續交接使用。本文件描述完整平台藍圖、第一版交付範圍及首發學前</w:t>
            </w:r>
            <w:r>
              <w:t>IEP</w:t>
            </w:r>
            <w:r>
              <w:t>模組，並以</w:t>
            </w:r>
            <w:r>
              <w:t>P0</w:t>
            </w:r>
            <w:r>
              <w:t>、</w:t>
            </w:r>
            <w:r>
              <w:t>P1</w:t>
            </w:r>
            <w:r>
              <w:t>、</w:t>
            </w:r>
            <w:r>
              <w:t>P2</w:t>
            </w:r>
            <w:r>
              <w:t>區分優先順序。</w:t>
            </w:r>
          </w:p>
        </w:tc>
      </w:tr>
    </w:tbl>
    <w:p w14:paraId="2B470FA7" w14:textId="77777777" w:rsidR="00E00559" w:rsidRDefault="00E00559">
      <w:pPr>
        <w:spacing w:after="20"/>
      </w:pPr>
    </w:p>
    <w:p w14:paraId="603047AB" w14:textId="77777777" w:rsidR="00E00559" w:rsidRDefault="00E00559"/>
    <w:p w14:paraId="373A4855" w14:textId="77777777" w:rsidR="00E00559" w:rsidRDefault="00F44CDD">
      <w:pPr>
        <w:spacing w:before="520"/>
        <w:jc w:val="center"/>
      </w:pPr>
      <w:r>
        <w:rPr>
          <w:b/>
          <w:color w:val="1F4E78"/>
        </w:rPr>
        <w:t>暫定技術方向</w:t>
      </w:r>
    </w:p>
    <w:p w14:paraId="51F5BD38" w14:textId="77777777" w:rsidR="00E00559" w:rsidRDefault="00F44CDD">
      <w:pPr>
        <w:jc w:val="center"/>
      </w:pPr>
      <w:r>
        <w:t>Cloudflare</w:t>
      </w:r>
      <w:r>
        <w:t>網站／後端服務＋</w:t>
      </w:r>
      <w:r>
        <w:t>Supabase</w:t>
      </w:r>
      <w:r>
        <w:t>帳號／關聯式資料庫＋可替換生成式</w:t>
      </w:r>
      <w:r>
        <w:t>AI API</w:t>
      </w:r>
    </w:p>
    <w:p w14:paraId="5B68ED1A" w14:textId="77777777" w:rsidR="00E00559" w:rsidRDefault="00F44CDD">
      <w:pPr>
        <w:jc w:val="center"/>
      </w:pPr>
      <w:r>
        <w:rPr>
          <w:i/>
        </w:rPr>
        <w:t>最終技術方案於工程團隊完成成本、能力與風險評估後定案。</w:t>
      </w:r>
    </w:p>
    <w:p w14:paraId="635CDD87" w14:textId="77777777" w:rsidR="00E00559" w:rsidRDefault="00F44CDD">
      <w:r>
        <w:br w:type="page"/>
      </w:r>
    </w:p>
    <w:p w14:paraId="7CAB7123" w14:textId="77777777" w:rsidR="00E00559" w:rsidRDefault="00F44CDD">
      <w:pPr>
        <w:pStyle w:val="1"/>
      </w:pPr>
      <w:r>
        <w:lastRenderedPageBreak/>
        <w:t>內容架構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4248"/>
        <w:gridCol w:w="792"/>
        <w:gridCol w:w="4104"/>
      </w:tblGrid>
      <w:tr w:rsidR="00E00559" w14:paraId="04855278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378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章</w:t>
            </w:r>
          </w:p>
        </w:tc>
        <w:tc>
          <w:tcPr>
            <w:tcW w:w="42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F6B4B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404FE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章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081ED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內容</w:t>
            </w:r>
          </w:p>
        </w:tc>
      </w:tr>
      <w:tr w:rsidR="00E00559" w14:paraId="3089D5D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9724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一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E4F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執行摘要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D41F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十三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8268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學習歷程、研究資料與匯出</w:t>
            </w:r>
          </w:p>
        </w:tc>
      </w:tr>
      <w:tr w:rsidR="00E00559" w14:paraId="51B57334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C7A2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二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82CF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建置背景、問題與目標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131E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十四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692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研究倫理、隱私與幼兒資料保護</w:t>
            </w:r>
          </w:p>
        </w:tc>
      </w:tr>
      <w:tr w:rsidR="00E00559" w14:paraId="7DE15A7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165A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三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5E11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範圍與非範圍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8B08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十五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A0DD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串接、品質、成本與安全</w:t>
            </w:r>
          </w:p>
        </w:tc>
      </w:tr>
      <w:tr w:rsidR="00E00559" w14:paraId="1EA094C2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8D9B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四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B11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使用者、角色與使用情境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9E1D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十六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A014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非功能性需求</w:t>
            </w:r>
          </w:p>
        </w:tc>
      </w:tr>
      <w:tr w:rsidR="00E00559" w14:paraId="5845889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7894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五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A487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帳號、註冊、權限與通知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487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十七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6BB8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首發：學前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逐步撰寫模組</w:t>
            </w:r>
          </w:p>
        </w:tc>
      </w:tr>
      <w:tr w:rsidR="00E00559" w14:paraId="2527608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581B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六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EFFA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專業內容架構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3B61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十八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E52B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暫定技術架構與成本原則</w:t>
            </w:r>
          </w:p>
        </w:tc>
      </w:tr>
      <w:tr w:rsidR="00E00559" w14:paraId="26AAFDC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5AE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七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63A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工具建構器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B0B6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十九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1482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開發方法、優先順序與時程</w:t>
            </w:r>
          </w:p>
        </w:tc>
      </w:tr>
      <w:tr w:rsidR="00E00559" w14:paraId="578DF689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698C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八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0E4B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引導、回饋與評分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2033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二十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0F3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第一版驗收標準</w:t>
            </w:r>
          </w:p>
        </w:tc>
      </w:tr>
      <w:tr w:rsidR="00E00559" w14:paraId="75064D5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CBE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九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002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學生端功能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0009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二十一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2FAA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所有權、文件與移交</w:t>
            </w:r>
          </w:p>
        </w:tc>
      </w:tr>
      <w:tr w:rsidR="00E00559" w14:paraId="2ABDDBA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2657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468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教師與助理後台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566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二十二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E9CB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主要風險與因應</w:t>
            </w:r>
          </w:p>
        </w:tc>
      </w:tr>
      <w:tr w:rsidR="00E00559" w14:paraId="6A3C89D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C66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十一</w:t>
            </w:r>
          </w:p>
        </w:tc>
        <w:tc>
          <w:tcPr>
            <w:tcW w:w="42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909E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能力診斷與教學決策支持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E51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二十三</w:t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645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後續模組擴充建議</w:t>
            </w:r>
          </w:p>
        </w:tc>
      </w:tr>
      <w:tr w:rsidR="00E00559" w14:paraId="608179AB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1DF5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十二</w:t>
            </w:r>
          </w:p>
        </w:tc>
        <w:tc>
          <w:tcPr>
            <w:tcW w:w="42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7B3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工具專屬表單與質性回饋</w:t>
            </w:r>
          </w:p>
        </w:tc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0E2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附錄</w:t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BCD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優先順序與技術查核來源</w:t>
            </w:r>
          </w:p>
        </w:tc>
      </w:tr>
    </w:tbl>
    <w:p w14:paraId="62256ECF" w14:textId="77777777" w:rsidR="00E00559" w:rsidRDefault="00E00559">
      <w:pPr>
        <w:spacing w:after="20"/>
      </w:pPr>
    </w:p>
    <w:p w14:paraId="5118E54C" w14:textId="77777777" w:rsidR="00E00559" w:rsidRDefault="00F44CDD">
      <w:pPr>
        <w:pStyle w:val="1"/>
      </w:pPr>
      <w:r>
        <w:t>文件導讀</w:t>
      </w:r>
    </w:p>
    <w:p w14:paraId="4321763E" w14:textId="77777777" w:rsidR="00E00559" w:rsidRDefault="00F44CDD">
      <w:r>
        <w:t>本需求書同時處理三個層次：完整平台願景、</w:t>
      </w:r>
      <w:r>
        <w:t>2027</w:t>
      </w:r>
      <w:r>
        <w:t>年</w:t>
      </w:r>
      <w:r>
        <w:t>1</w:t>
      </w:r>
      <w:r>
        <w:t>月底可交付的第一版，以及作為首個垂直示範的學前</w:t>
      </w:r>
      <w:r>
        <w:t>IEP</w:t>
      </w:r>
      <w:r>
        <w:t>逐步撰寫模組。平台並非一般線上教材網站，而是以可重複建構的</w:t>
      </w:r>
      <w:r>
        <w:t>AI</w:t>
      </w:r>
      <w:r>
        <w:t>能力機器人、反覆練習、形成性回饋、教師複核與學習分析為核心的專業能力培訓系統。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2016"/>
        <w:gridCol w:w="6768"/>
      </w:tblGrid>
      <w:tr w:rsidR="00E00559" w14:paraId="634A1DD4" w14:textId="77777777">
        <w:trPr>
          <w:tblHeader/>
          <w:jc w:val="center"/>
        </w:trPr>
        <w:tc>
          <w:tcPr>
            <w:tcW w:w="10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F5FF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標示</w:t>
            </w:r>
          </w:p>
        </w:tc>
        <w:tc>
          <w:tcPr>
            <w:tcW w:w="20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30CC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定義</w:t>
            </w:r>
          </w:p>
        </w:tc>
        <w:tc>
          <w:tcPr>
            <w:tcW w:w="67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D103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本案用途</w:t>
            </w:r>
          </w:p>
        </w:tc>
      </w:tr>
      <w:tr w:rsidR="00E00559" w14:paraId="5C60E0B4" w14:textId="77777777"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741A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DA1B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第一版必備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D13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缺少即無法安全完成核心教學循環或正式驗收</w:t>
            </w:r>
          </w:p>
        </w:tc>
      </w:tr>
      <w:tr w:rsidR="00E00559" w14:paraId="4CE43C49" w14:textId="77777777">
        <w:trPr>
          <w:jc w:val="center"/>
        </w:trPr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3C4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20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007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重要擴充</w:t>
            </w:r>
          </w:p>
        </w:tc>
        <w:tc>
          <w:tcPr>
            <w:tcW w:w="67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D61F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在不影響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的前提下於本學期盡量完成</w:t>
            </w:r>
          </w:p>
        </w:tc>
      </w:tr>
      <w:tr w:rsidR="00E00559" w14:paraId="1F3C31D0" w14:textId="77777777">
        <w:trPr>
          <w:jc w:val="center"/>
        </w:trPr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9AA83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564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後續藍圖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ECBC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保留架構與接口，第一版不要求完成</w:t>
            </w:r>
          </w:p>
        </w:tc>
      </w:tr>
      <w:tr w:rsidR="00E00559" w14:paraId="465EDE2D" w14:textId="77777777">
        <w:trPr>
          <w:jc w:val="center"/>
        </w:trPr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CBF5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待定</w:t>
            </w:r>
          </w:p>
        </w:tc>
        <w:tc>
          <w:tcPr>
            <w:tcW w:w="201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5637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須於啟動會議後確認</w:t>
            </w:r>
          </w:p>
        </w:tc>
        <w:tc>
          <w:tcPr>
            <w:tcW w:w="67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8382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技術、成本、主機、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模型或精確時程</w:t>
            </w:r>
          </w:p>
        </w:tc>
      </w:tr>
    </w:tbl>
    <w:p w14:paraId="407E2C0E" w14:textId="77777777" w:rsidR="00E00559" w:rsidRDefault="00E00559">
      <w:pPr>
        <w:spacing w:after="20"/>
      </w:pPr>
    </w:p>
    <w:p w14:paraId="436CE868" w14:textId="77777777" w:rsidR="00E00559" w:rsidRDefault="00F44CDD">
      <w:pPr>
        <w:pStyle w:val="1"/>
      </w:pPr>
      <w:r>
        <w:lastRenderedPageBreak/>
        <w:t>一、執行摘要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2C5ECC97" w14:textId="77777777">
        <w:trPr>
          <w:jc w:val="center"/>
        </w:trPr>
        <w:tc>
          <w:tcPr>
            <w:tcW w:w="9936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41CB705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核心定位</w:t>
            </w:r>
          </w:p>
          <w:p w14:paraId="1CA62178" w14:textId="77777777" w:rsidR="00E00559" w:rsidRDefault="00F44CDD">
            <w:pPr>
              <w:spacing w:after="0"/>
            </w:pPr>
            <w:r>
              <w:t>平台讓職前教師、在職幼兒園教師、學前特教教師及早期療育專業人員，在學習理論後，透過教師自行建構的</w:t>
            </w:r>
            <w:r>
              <w:t>AI</w:t>
            </w:r>
            <w:r>
              <w:t>家教，把概念運用於實務情境；</w:t>
            </w:r>
            <w:r>
              <w:t>AI</w:t>
            </w:r>
            <w:r>
              <w:t>提供即時、具體且不浮誇的正向回饋，學習者反覆修正，教師則能看見完整思考歷程、困難節點與能力變化。</w:t>
            </w:r>
          </w:p>
        </w:tc>
      </w:tr>
    </w:tbl>
    <w:p w14:paraId="4BDB8815" w14:textId="77777777" w:rsidR="00E00559" w:rsidRDefault="00E00559">
      <w:pPr>
        <w:spacing w:after="20"/>
      </w:pPr>
    </w:p>
    <w:p w14:paraId="4000758E" w14:textId="77777777" w:rsidR="00E00559" w:rsidRDefault="00F44CDD">
      <w:r>
        <w:t>第一版以學前</w:t>
      </w:r>
      <w:r>
        <w:t>IEP</w:t>
      </w:r>
      <w:r>
        <w:t>逐步撰寫為代表模組，驗證「閱讀案例</w:t>
      </w:r>
      <w:r>
        <w:t>—</w:t>
      </w:r>
      <w:r>
        <w:t>獨立作答</w:t>
      </w:r>
      <w:r>
        <w:t>—AI</w:t>
      </w:r>
      <w:r>
        <w:t>依規準分析</w:t>
      </w:r>
      <w:r>
        <w:t>—</w:t>
      </w:r>
      <w:r>
        <w:t>分層提示</w:t>
      </w:r>
      <w:r>
        <w:t>—</w:t>
      </w:r>
      <w:r>
        <w:t>修正</w:t>
      </w:r>
      <w:r>
        <w:t>—</w:t>
      </w:r>
      <w:r>
        <w:t>跨步驟整合</w:t>
      </w:r>
      <w:r>
        <w:t>—</w:t>
      </w:r>
      <w:r>
        <w:t>教師複核</w:t>
      </w:r>
      <w:r>
        <w:t>—</w:t>
      </w:r>
      <w:r>
        <w:t>研究匯出」的完整循環。家庭訪談模組因已與雲科大合作，改列後續整合；平台仍須保留文字與未來語音情境互動能力。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920"/>
      </w:tblGrid>
      <w:tr w:rsidR="00E00559" w14:paraId="3AF7E724" w14:textId="77777777">
        <w:trPr>
          <w:tblHeader/>
          <w:jc w:val="center"/>
        </w:trPr>
        <w:tc>
          <w:tcPr>
            <w:tcW w:w="18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9FF3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面向</w:t>
            </w:r>
          </w:p>
        </w:tc>
        <w:tc>
          <w:tcPr>
            <w:tcW w:w="79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7258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決策摘要</w:t>
            </w:r>
          </w:p>
        </w:tc>
      </w:tr>
      <w:tr w:rsidR="00E00559" w14:paraId="07D01035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B18E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平台性質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76B6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平台主持人個人專業培訓平台；非多教師公共</w:t>
            </w:r>
            <w:r>
              <w:rPr>
                <w:sz w:val="18"/>
              </w:rPr>
              <w:t>LMS</w:t>
            </w:r>
          </w:p>
        </w:tc>
      </w:tr>
      <w:tr w:rsidR="00E00559" w14:paraId="406703CD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872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核心使用者</w:t>
            </w:r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1BC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大學職前教師、在職幼兒園教師、學前特教教師、早療專業人員</w:t>
            </w:r>
          </w:p>
        </w:tc>
      </w:tr>
      <w:tr w:rsidR="00E00559" w14:paraId="3D21A51C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AD2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管理者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3CD23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平台主持人具有最高權限；助理依工作範圍授權</w:t>
            </w:r>
          </w:p>
        </w:tc>
      </w:tr>
      <w:tr w:rsidR="00E00559" w14:paraId="3E63C84C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048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AI</w:t>
            </w:r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1A0D4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由平台後端安全串接；模型可替換；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金鑰不得置於前端</w:t>
            </w:r>
          </w:p>
        </w:tc>
      </w:tr>
      <w:tr w:rsidR="00E00559" w14:paraId="2D4B876D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7D8F0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第一模組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340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學前</w:t>
            </w:r>
            <w:r>
              <w:rPr>
                <w:sz w:val="18"/>
              </w:rPr>
              <w:t>IEP</w:t>
            </w:r>
            <w:r>
              <w:rPr>
                <w:sz w:val="18"/>
              </w:rPr>
              <w:t>逐步撰寫；由九個能力機器人組成並進行整體一致性檢核</w:t>
            </w:r>
          </w:p>
        </w:tc>
      </w:tr>
      <w:tr w:rsidR="00E00559" w14:paraId="0EA02F19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3CF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評量</w:t>
            </w:r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B67F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依工具專屬</w:t>
            </w:r>
            <w:r>
              <w:rPr>
                <w:sz w:val="18"/>
              </w:rPr>
              <w:t>Rubric</w:t>
            </w:r>
            <w:r>
              <w:rPr>
                <w:sz w:val="18"/>
              </w:rPr>
              <w:t>初評；正式課程由教師最終判定</w:t>
            </w:r>
          </w:p>
        </w:tc>
      </w:tr>
      <w:tr w:rsidR="00E00559" w14:paraId="1EFC3183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B86A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資料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AAEA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保存作答、對話、提示、回饋、修正、教師判定與質性反思</w:t>
            </w:r>
          </w:p>
        </w:tc>
      </w:tr>
      <w:tr w:rsidR="00E00559" w14:paraId="68BB89FC" w14:textId="77777777">
        <w:trPr>
          <w:jc w:val="center"/>
        </w:trPr>
        <w:tc>
          <w:tcPr>
            <w:tcW w:w="18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4426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研究</w:t>
            </w:r>
          </w:p>
        </w:tc>
        <w:tc>
          <w:tcPr>
            <w:tcW w:w="79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57FFA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服務條款、學習歷程告知、研究知情同意三層分離</w:t>
            </w:r>
          </w:p>
        </w:tc>
      </w:tr>
      <w:tr w:rsidR="00E00559" w14:paraId="6B52E266" w14:textId="77777777"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9858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期程</w:t>
            </w:r>
          </w:p>
        </w:tc>
        <w:tc>
          <w:tcPr>
            <w:tcW w:w="79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64F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月底</w:t>
            </w:r>
            <w:r>
              <w:rPr>
                <w:sz w:val="18"/>
              </w:rPr>
              <w:t>Beta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2027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月底正式第一版與交接</w:t>
            </w:r>
          </w:p>
        </w:tc>
      </w:tr>
    </w:tbl>
    <w:p w14:paraId="65C44E93" w14:textId="77777777" w:rsidR="00E00559" w:rsidRDefault="00E00559">
      <w:pPr>
        <w:spacing w:after="20"/>
      </w:pPr>
    </w:p>
    <w:p w14:paraId="3707506B" w14:textId="77777777" w:rsidR="00E00559" w:rsidRDefault="00F44CDD">
      <w:pPr>
        <w:pStyle w:val="1"/>
      </w:pPr>
      <w:r>
        <w:t>二、建置背景、問題與目標</w:t>
      </w:r>
    </w:p>
    <w:p w14:paraId="2EA4EBBE" w14:textId="77777777" w:rsidR="00E00559" w:rsidRDefault="00F44CDD">
      <w:pPr>
        <w:pStyle w:val="21"/>
      </w:pPr>
      <w:r>
        <w:t xml:space="preserve">2.1 </w:t>
      </w:r>
      <w:r>
        <w:t>欲解決的教學問題</w:t>
      </w:r>
    </w:p>
    <w:p w14:paraId="07F4ADD2" w14:textId="77777777" w:rsidR="00E00559" w:rsidRDefault="00F44CDD">
      <w:pPr>
        <w:pStyle w:val="a0"/>
      </w:pPr>
      <w:r>
        <w:t>學習者具備理論概念，卻缺乏將理論轉化為實務判斷與操作的練習。</w:t>
      </w:r>
    </w:p>
    <w:p w14:paraId="50BD03F1" w14:textId="77777777" w:rsidR="00E00559" w:rsidRDefault="00F44CDD">
      <w:pPr>
        <w:pStyle w:val="a0"/>
      </w:pPr>
      <w:r>
        <w:t>傳統課堂難以提供每位學習者大量、可反覆且安全的情境練習。</w:t>
      </w:r>
    </w:p>
    <w:p w14:paraId="7E4D064B" w14:textId="77777777" w:rsidR="00E00559" w:rsidRDefault="00F44CDD">
      <w:pPr>
        <w:pStyle w:val="a0"/>
      </w:pPr>
      <w:r>
        <w:t>教師難以對大量作業提供即時、細緻且一致的形成性回饋。</w:t>
      </w:r>
    </w:p>
    <w:p w14:paraId="6BF771F7" w14:textId="77777777" w:rsidR="00E00559" w:rsidRDefault="00F44CDD">
      <w:pPr>
        <w:pStyle w:val="a0"/>
      </w:pPr>
      <w:r>
        <w:t>一般作業多只呈現最終答案，教師看不到學習者如何思考、卡在哪裡及如何修正。</w:t>
      </w:r>
    </w:p>
    <w:p w14:paraId="0EDC015A" w14:textId="77777777" w:rsidR="00E00559" w:rsidRDefault="00F44CDD">
      <w:pPr>
        <w:pStyle w:val="a0"/>
      </w:pPr>
      <w:r>
        <w:lastRenderedPageBreak/>
        <w:t>學生收到回饋後未必再次練習，難以確認是否真正習得與遷移。</w:t>
      </w:r>
    </w:p>
    <w:p w14:paraId="292C8D79" w14:textId="77777777" w:rsidR="00E00559" w:rsidRDefault="00F44CDD">
      <w:pPr>
        <w:pStyle w:val="a0"/>
      </w:pPr>
      <w:r>
        <w:t>既有課程資料零散，無法形成可分析的完整學習歷程與研究資料。</w:t>
      </w:r>
    </w:p>
    <w:p w14:paraId="2D3C2224" w14:textId="77777777" w:rsidR="00E00559" w:rsidRDefault="00F44CDD">
      <w:pPr>
        <w:pStyle w:val="21"/>
      </w:pPr>
      <w:r>
        <w:t xml:space="preserve">2.2 </w:t>
      </w:r>
      <w:r>
        <w:t>平台建置目標</w:t>
      </w:r>
    </w:p>
    <w:p w14:paraId="76F687FB" w14:textId="77777777" w:rsidR="00E00559" w:rsidRDefault="00F44CDD">
      <w:pPr>
        <w:pStyle w:val="a"/>
      </w:pPr>
      <w:r>
        <w:t>建立可由平台主持人自行建立及管理</w:t>
      </w:r>
      <w:r>
        <w:t>AI</w:t>
      </w:r>
      <w:r>
        <w:t>家教的無程式後台。</w:t>
      </w:r>
    </w:p>
    <w:p w14:paraId="6ACB9E45" w14:textId="77777777" w:rsidR="00E00559" w:rsidRDefault="00F44CDD">
      <w:pPr>
        <w:pStyle w:val="a"/>
      </w:pPr>
      <w:r>
        <w:t>支持理論至實務的情境化練習、分層提示、範例、回饋與再練習。</w:t>
      </w:r>
    </w:p>
    <w:p w14:paraId="2083A119" w14:textId="77777777" w:rsidR="00E00559" w:rsidRDefault="00F44CDD">
      <w:pPr>
        <w:pStyle w:val="a"/>
      </w:pPr>
      <w:r>
        <w:t>保存學習者完整思考與修正歷程，定位困難發生的學習節點。</w:t>
      </w:r>
    </w:p>
    <w:p w14:paraId="74C80270" w14:textId="77777777" w:rsidR="00E00559" w:rsidRDefault="00F44CDD">
      <w:pPr>
        <w:pStyle w:val="a"/>
      </w:pPr>
      <w:r>
        <w:t>以能力指標、</w:t>
      </w:r>
      <w:r>
        <w:t>Rubric</w:t>
      </w:r>
      <w:r>
        <w:t>與錯誤分類支持</w:t>
      </w:r>
      <w:r>
        <w:t>AI</w:t>
      </w:r>
      <w:r>
        <w:t>初評及教師教學決策。</w:t>
      </w:r>
    </w:p>
    <w:p w14:paraId="38127208" w14:textId="77777777" w:rsidR="00E00559" w:rsidRDefault="00F44CDD">
      <w:pPr>
        <w:pStyle w:val="a"/>
      </w:pPr>
      <w:r>
        <w:t>提供個人</w:t>
      </w:r>
      <w:r>
        <w:t>、課程、培訓、工具與整體層級的學習分析。</w:t>
      </w:r>
    </w:p>
    <w:p w14:paraId="36AD73C0" w14:textId="77777777" w:rsidR="00E00559" w:rsidRDefault="00F44CDD">
      <w:pPr>
        <w:pStyle w:val="a"/>
      </w:pPr>
      <w:r>
        <w:t>在符合研究倫理及個資保護下，形成可匯出、可追溯的研究資料。</w:t>
      </w:r>
    </w:p>
    <w:p w14:paraId="373E543C" w14:textId="77777777" w:rsidR="00E00559" w:rsidRDefault="00F44CDD">
      <w:pPr>
        <w:pStyle w:val="a"/>
      </w:pPr>
      <w:r>
        <w:t>建立可持續擴充、可交接、成本可控且不綁定單一</w:t>
      </w:r>
      <w:r>
        <w:t>AI</w:t>
      </w:r>
      <w:r>
        <w:t>模型的系統。</w:t>
      </w:r>
    </w:p>
    <w:p w14:paraId="6D324036" w14:textId="77777777" w:rsidR="00E00559" w:rsidRDefault="00F44CDD">
      <w:pPr>
        <w:pStyle w:val="1"/>
      </w:pPr>
      <w:r>
        <w:t>三、範圍與非範圍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E00559" w14:paraId="43FEB392" w14:textId="77777777">
        <w:trPr>
          <w:tblHeader/>
          <w:jc w:val="center"/>
        </w:trPr>
        <w:tc>
          <w:tcPr>
            <w:tcW w:w="48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3D38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第一版納入（</w:t>
            </w:r>
            <w:r>
              <w:rPr>
                <w:b/>
                <w:color w:val="FFFFFF"/>
                <w:sz w:val="19"/>
              </w:rPr>
              <w:t>P0</w:t>
            </w:r>
            <w:r>
              <w:rPr>
                <w:b/>
                <w:color w:val="FFFFFF"/>
                <w:sz w:val="19"/>
              </w:rPr>
              <w:t>）</w:t>
            </w:r>
          </w:p>
        </w:tc>
        <w:tc>
          <w:tcPr>
            <w:tcW w:w="48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72E0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第一版暫不納入（</w:t>
            </w:r>
            <w:r>
              <w:rPr>
                <w:b/>
                <w:color w:val="FFFFFF"/>
                <w:sz w:val="19"/>
              </w:rPr>
              <w:t>P2</w:t>
            </w:r>
            <w:r>
              <w:rPr>
                <w:b/>
                <w:color w:val="FFFFFF"/>
                <w:sz w:val="19"/>
              </w:rPr>
              <w:t>）</w:t>
            </w:r>
          </w:p>
        </w:tc>
      </w:tr>
      <w:tr w:rsidR="00E00559" w14:paraId="4836B2A2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CAB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工具建構器、文字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對話、提示與回饋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CD727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完整影音課程與教材庫</w:t>
            </w:r>
          </w:p>
        </w:tc>
      </w:tr>
      <w:tr w:rsidR="00E00559" w14:paraId="17208558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FC4E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課程指派、自主探索、培訓梯次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63E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一般作業檔案上傳與完整批改系統</w:t>
            </w:r>
          </w:p>
        </w:tc>
      </w:tr>
      <w:tr w:rsidR="00E00559" w14:paraId="208CC747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3950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Rubric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初評、教師最終判定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BA2A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討論區、同儕互評、證書與徽章</w:t>
            </w:r>
          </w:p>
        </w:tc>
      </w:tr>
      <w:tr w:rsidR="00E00559" w14:paraId="2A0B3777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5AF0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學習歷程、錯誤分析、質性表單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ACC0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原生手機</w:t>
            </w:r>
            <w:r>
              <w:rPr>
                <w:sz w:val="18"/>
              </w:rPr>
              <w:t>App</w:t>
            </w:r>
          </w:p>
        </w:tc>
      </w:tr>
      <w:tr w:rsidR="00E00559" w14:paraId="724C48FA" w14:textId="77777777">
        <w:trPr>
          <w:jc w:val="center"/>
        </w:trPr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B916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資料匯出、版本管理、成本與品質監控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90C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語音、影片自動分析與多人即時模擬</w:t>
            </w:r>
          </w:p>
        </w:tc>
      </w:tr>
      <w:tr w:rsidR="00E00559" w14:paraId="50F08365" w14:textId="77777777">
        <w:trPr>
          <w:jc w:val="center"/>
        </w:trPr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8B3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學前</w:t>
            </w:r>
            <w:r>
              <w:rPr>
                <w:sz w:val="18"/>
              </w:rPr>
              <w:t>IEP</w:t>
            </w:r>
            <w:r>
              <w:rPr>
                <w:sz w:val="18"/>
              </w:rPr>
              <w:t>逐步撰寫完整示範模組</w:t>
            </w:r>
          </w:p>
        </w:tc>
        <w:tc>
          <w:tcPr>
            <w:tcW w:w="48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9D1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其他九領域的完整內容工具；家庭訪談後續與雲科大整合</w:t>
            </w:r>
          </w:p>
        </w:tc>
      </w:tr>
    </w:tbl>
    <w:p w14:paraId="35ED9AF3" w14:textId="77777777" w:rsidR="00E00559" w:rsidRDefault="00E00559">
      <w:pPr>
        <w:spacing w:after="20"/>
      </w:pPr>
    </w:p>
    <w:p w14:paraId="775E2D46" w14:textId="77777777" w:rsidR="00E00559" w:rsidRDefault="00F44CDD">
      <w:r>
        <w:t>第一版每項</w:t>
      </w:r>
      <w:r>
        <w:t>AI</w:t>
      </w:r>
      <w:r>
        <w:t>工具可提供名稱、目的、適用對象、能力、操作說明、預估時間、額度與隱私提醒，並可選填外部補充資源連結；不建置完整</w:t>
      </w:r>
      <w:r>
        <w:t>LMS</w:t>
      </w:r>
      <w:r>
        <w:t>。</w:t>
      </w:r>
    </w:p>
    <w:p w14:paraId="72FBBDD4" w14:textId="77777777" w:rsidR="00E00559" w:rsidRDefault="00F44CDD">
      <w:pPr>
        <w:pStyle w:val="1"/>
      </w:pPr>
      <w:r>
        <w:t>四、使用者、角色與使用情境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3024"/>
      </w:tblGrid>
      <w:tr w:rsidR="00E00559" w14:paraId="04D9A9B6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E6155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51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8C256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主要權限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42986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限制</w:t>
            </w:r>
          </w:p>
        </w:tc>
      </w:tr>
      <w:tr w:rsidR="00E00559" w14:paraId="72CF1161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06F2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平台主持人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5025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全部平台、工具、使用者、資料、研究與刪除權限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6740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高風險操作需再次驗證</w:t>
            </w:r>
          </w:p>
        </w:tc>
      </w:tr>
      <w:tr w:rsidR="00E00559" w14:paraId="320BB806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B45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教學／研究助理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5626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依授權管理課程、申請、評閱或去識別資料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838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預設不得永久刪除及查看未授權資料</w:t>
            </w:r>
          </w:p>
        </w:tc>
      </w:tr>
      <w:tr w:rsidR="00E00559" w14:paraId="7D0BD9FB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F79D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正式課程學生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5D9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加入課程、完成指定任務、自主探索開放工具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0E7D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不得查看他人、系統提示詞或正式紀</w:t>
            </w:r>
            <w:r>
              <w:rPr>
                <w:sz w:val="17"/>
              </w:rPr>
              <w:lastRenderedPageBreak/>
              <w:t>錄</w:t>
            </w:r>
          </w:p>
        </w:tc>
      </w:tr>
      <w:tr w:rsidR="00E00559" w14:paraId="4AC3F8CE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6641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自主探索者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0A5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核准後於期限及額度內自由使用工具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727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判讀為形成性回饋，非正式認證</w:t>
            </w:r>
          </w:p>
        </w:tc>
      </w:tr>
      <w:tr w:rsidR="00E00559" w14:paraId="54021837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CD70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工程／系統人員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2A38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系統維護、部署與故障處理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8466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原則上不得查看可識別學習與研究內容</w:t>
            </w:r>
          </w:p>
        </w:tc>
      </w:tr>
    </w:tbl>
    <w:p w14:paraId="6F67C94C" w14:textId="77777777" w:rsidR="00E00559" w:rsidRDefault="00E00559">
      <w:pPr>
        <w:spacing w:after="20"/>
      </w:pPr>
    </w:p>
    <w:p w14:paraId="7BA26835" w14:textId="77777777" w:rsidR="00E00559" w:rsidRDefault="00F44CDD">
      <w:pPr>
        <w:pStyle w:val="21"/>
      </w:pPr>
      <w:r>
        <w:t xml:space="preserve">4.1 </w:t>
      </w:r>
      <w:r>
        <w:t>學習模式</w:t>
      </w:r>
    </w:p>
    <w:p w14:paraId="2084C659" w14:textId="77777777" w:rsidR="00E00559" w:rsidRDefault="00F44CDD">
      <w:pPr>
        <w:pStyle w:val="a0"/>
      </w:pPr>
      <w:r>
        <w:t>正式課程模式：以邀請碼加入；教師指派任務並允許自主探索；</w:t>
      </w:r>
      <w:r>
        <w:t>AI</w:t>
      </w:r>
      <w:r>
        <w:t>初評後由教師最終判定。</w:t>
      </w:r>
    </w:p>
    <w:p w14:paraId="20B9F902" w14:textId="77777777" w:rsidR="00E00559" w:rsidRDefault="00F44CDD">
      <w:pPr>
        <w:pStyle w:val="a0"/>
      </w:pPr>
      <w:r>
        <w:t>在職培訓模式：以培訓梯次管理期限、任務與額度；研習後仍可查看個人歷程。</w:t>
      </w:r>
    </w:p>
    <w:p w14:paraId="19928FCE" w14:textId="77777777" w:rsidR="00E00559" w:rsidRDefault="00F44CDD">
      <w:pPr>
        <w:pStyle w:val="a0"/>
      </w:pPr>
      <w:r>
        <w:t>自主探索模式：自行註冊後提出工具使用申請；核准後依期限與每日額度使用，直接取得</w:t>
      </w:r>
      <w:r>
        <w:t>AI</w:t>
      </w:r>
      <w:r>
        <w:t>判讀與回饋。</w:t>
      </w:r>
    </w:p>
    <w:p w14:paraId="26A38FA7" w14:textId="77777777" w:rsidR="00E00559" w:rsidRDefault="00F44CDD">
      <w:pPr>
        <w:pStyle w:val="a0"/>
      </w:pPr>
      <w:r>
        <w:t>正式研究模式：依研究設計、核准條件、前後測與獨立知情同意執行。</w:t>
      </w:r>
    </w:p>
    <w:p w14:paraId="6BCACDE3" w14:textId="77777777" w:rsidR="00E00559" w:rsidRDefault="00F44CDD">
      <w:pPr>
        <w:pStyle w:val="1"/>
      </w:pPr>
      <w:r>
        <w:t>五、帳號、註冊、權限與通知</w:t>
      </w:r>
    </w:p>
    <w:p w14:paraId="5E495D99" w14:textId="77777777" w:rsidR="00E00559" w:rsidRDefault="00F44CDD">
      <w:pPr>
        <w:pStyle w:val="RequirementID"/>
      </w:pPr>
      <w:r>
        <w:rPr>
          <w:b/>
        </w:rPr>
        <w:t>ACC-001</w:t>
      </w:r>
      <w:r>
        <w:rPr>
          <w:b/>
        </w:rPr>
        <w:t>｜</w:t>
      </w:r>
      <w:r>
        <w:rPr>
          <w:b/>
        </w:rPr>
        <w:t>P0</w:t>
      </w:r>
    </w:p>
    <w:p w14:paraId="3F989238" w14:textId="77777777" w:rsidR="00E00559" w:rsidRDefault="00F44CDD">
      <w:pPr>
        <w:spacing w:after="100"/>
      </w:pPr>
      <w:r>
        <w:rPr>
          <w:b/>
        </w:rPr>
        <w:t>開放註冊：</w:t>
      </w:r>
      <w:r>
        <w:t>任何人可自行註冊，完成電子郵件驗證後建立帳號；註冊後可瀏覽平台與工具介紹，但需依權限使用</w:t>
      </w:r>
      <w:r>
        <w:t>AI</w:t>
      </w:r>
      <w:r>
        <w:t>工具。</w:t>
      </w:r>
    </w:p>
    <w:p w14:paraId="5B2E4DCD" w14:textId="77777777" w:rsidR="00E00559" w:rsidRDefault="00F44CDD">
      <w:pPr>
        <w:pStyle w:val="RequirementID"/>
      </w:pPr>
      <w:r>
        <w:rPr>
          <w:b/>
        </w:rPr>
        <w:t>ACC-002</w:t>
      </w:r>
      <w:r>
        <w:rPr>
          <w:b/>
        </w:rPr>
        <w:t>｜</w:t>
      </w:r>
      <w:r>
        <w:rPr>
          <w:b/>
        </w:rPr>
        <w:t>P0</w:t>
      </w:r>
    </w:p>
    <w:p w14:paraId="1A6B9B0D" w14:textId="77777777" w:rsidR="00E00559" w:rsidRDefault="00F44CDD">
      <w:pPr>
        <w:spacing w:after="100"/>
      </w:pPr>
      <w:r>
        <w:rPr>
          <w:b/>
        </w:rPr>
        <w:t>最小化基本資料：</w:t>
      </w:r>
      <w:r>
        <w:t>固定欄位為姓名或顯示名稱、電子郵件、密碼、主要身分類別及必要同意。其他背景資料由課程、培訓或研究專屬表單另行設定。</w:t>
      </w:r>
    </w:p>
    <w:p w14:paraId="2D27F294" w14:textId="77777777" w:rsidR="00E00559" w:rsidRDefault="00F44CDD">
      <w:pPr>
        <w:pStyle w:val="RequirementID"/>
      </w:pPr>
      <w:r>
        <w:rPr>
          <w:b/>
        </w:rPr>
        <w:t>ACC-003</w:t>
      </w:r>
      <w:r>
        <w:rPr>
          <w:b/>
        </w:rPr>
        <w:t>｜</w:t>
      </w:r>
      <w:r>
        <w:rPr>
          <w:b/>
        </w:rPr>
        <w:t>P0</w:t>
      </w:r>
    </w:p>
    <w:p w14:paraId="7091DBB9" w14:textId="77777777" w:rsidR="00E00559" w:rsidRDefault="00F44CDD">
      <w:pPr>
        <w:spacing w:after="100"/>
      </w:pPr>
      <w:r>
        <w:rPr>
          <w:b/>
        </w:rPr>
        <w:t>課程加入：</w:t>
      </w:r>
      <w:r>
        <w:t>支援自動加入邀請碼與待審核邀請碼；可批次加入、移除及封存。</w:t>
      </w:r>
    </w:p>
    <w:p w14:paraId="26A73EBF" w14:textId="77777777" w:rsidR="00E00559" w:rsidRDefault="00F44CDD">
      <w:pPr>
        <w:pStyle w:val="RequirementID"/>
      </w:pPr>
      <w:r>
        <w:rPr>
          <w:b/>
        </w:rPr>
        <w:t>ACC-004</w:t>
      </w:r>
      <w:r>
        <w:rPr>
          <w:b/>
        </w:rPr>
        <w:t>｜</w:t>
      </w:r>
      <w:r>
        <w:rPr>
          <w:b/>
        </w:rPr>
        <w:t>P0</w:t>
      </w:r>
    </w:p>
    <w:p w14:paraId="791EE6A5" w14:textId="77777777" w:rsidR="00E00559" w:rsidRDefault="00F44CDD">
      <w:pPr>
        <w:spacing w:after="100"/>
      </w:pPr>
      <w:r>
        <w:rPr>
          <w:b/>
        </w:rPr>
        <w:t>工具申請與核准：</w:t>
      </w:r>
      <w:r>
        <w:t>自主探索者可申請工具；主持人或助理可批次核准，設定工具範圍、開始日、到期日及每日額度。</w:t>
      </w:r>
    </w:p>
    <w:p w14:paraId="3183502A" w14:textId="77777777" w:rsidR="00E00559" w:rsidRDefault="00F44CDD">
      <w:pPr>
        <w:pStyle w:val="RequirementID"/>
      </w:pPr>
      <w:r>
        <w:rPr>
          <w:b/>
        </w:rPr>
        <w:t>ACC-005</w:t>
      </w:r>
      <w:r>
        <w:rPr>
          <w:b/>
        </w:rPr>
        <w:t>｜</w:t>
      </w:r>
      <w:r>
        <w:rPr>
          <w:b/>
        </w:rPr>
        <w:t>P0</w:t>
      </w:r>
    </w:p>
    <w:p w14:paraId="15A7176E" w14:textId="77777777" w:rsidR="00E00559" w:rsidRDefault="00F44CDD">
      <w:pPr>
        <w:spacing w:after="100"/>
      </w:pPr>
      <w:r>
        <w:rPr>
          <w:b/>
        </w:rPr>
        <w:t>分層權限：</w:t>
      </w:r>
      <w:r>
        <w:t>權限須依角色與情境控制；支援助理個別授權；永久刪除僅平台主持人預設擁有。</w:t>
      </w:r>
    </w:p>
    <w:p w14:paraId="463A84F8" w14:textId="77777777" w:rsidR="00E00559" w:rsidRDefault="00F44CDD">
      <w:pPr>
        <w:pStyle w:val="RequirementID"/>
      </w:pPr>
      <w:r>
        <w:rPr>
          <w:b/>
        </w:rPr>
        <w:t>ACC-006</w:t>
      </w:r>
      <w:r>
        <w:rPr>
          <w:b/>
        </w:rPr>
        <w:t>｜</w:t>
      </w:r>
      <w:r>
        <w:rPr>
          <w:b/>
        </w:rPr>
        <w:t>P0</w:t>
      </w:r>
    </w:p>
    <w:p w14:paraId="4E0BE5CD" w14:textId="77777777" w:rsidR="00E00559" w:rsidRDefault="00F44CDD">
      <w:pPr>
        <w:spacing w:after="100"/>
      </w:pPr>
      <w:r>
        <w:rPr>
          <w:b/>
        </w:rPr>
        <w:t>帳號停用與刪除：</w:t>
      </w:r>
      <w:r>
        <w:t>支援暫停、封存、去識別化與永久刪除。永久刪除需二次確認、再次驗證、原因、回收期及操作紀錄。</w:t>
      </w:r>
    </w:p>
    <w:p w14:paraId="397BBCCB" w14:textId="77777777" w:rsidR="00E00559" w:rsidRDefault="00F44CDD">
      <w:pPr>
        <w:pStyle w:val="RequirementID"/>
      </w:pPr>
      <w:r>
        <w:rPr>
          <w:b/>
        </w:rPr>
        <w:lastRenderedPageBreak/>
        <w:t>ACC-007</w:t>
      </w:r>
      <w:r>
        <w:rPr>
          <w:b/>
        </w:rPr>
        <w:t>｜</w:t>
      </w:r>
      <w:r>
        <w:rPr>
          <w:b/>
        </w:rPr>
        <w:t>P0</w:t>
      </w:r>
    </w:p>
    <w:p w14:paraId="5B0690FC" w14:textId="77777777" w:rsidR="00E00559" w:rsidRDefault="00F44CDD">
      <w:pPr>
        <w:spacing w:after="100"/>
      </w:pPr>
      <w:r>
        <w:rPr>
          <w:b/>
        </w:rPr>
        <w:t>必要通知：</w:t>
      </w:r>
      <w:r>
        <w:t>支援站內通知與帳號驗證、密碼重設、申請結果、任務、評分發布、額度及系統風險等必要電子郵件；可設定立即或摘要。</w:t>
      </w:r>
    </w:p>
    <w:p w14:paraId="25F4FA33" w14:textId="77777777" w:rsidR="00E00559" w:rsidRDefault="00F44CDD">
      <w:pPr>
        <w:pStyle w:val="1"/>
      </w:pPr>
      <w:r>
        <w:t>六、專業內容架構</w:t>
      </w:r>
    </w:p>
    <w:p w14:paraId="422F4A86" w14:textId="77777777" w:rsidR="00E00559" w:rsidRDefault="00F44CDD">
      <w:r>
        <w:t>平台內容採「專業領域</w:t>
      </w:r>
      <w:r>
        <w:t>—</w:t>
      </w:r>
      <w:r>
        <w:t>課程／</w:t>
      </w:r>
      <w:r>
        <w:t>主題</w:t>
      </w:r>
      <w:r>
        <w:t>—</w:t>
      </w:r>
      <w:r>
        <w:t>能力單元</w:t>
      </w:r>
      <w:r>
        <w:t>—AI</w:t>
      </w:r>
      <w:r>
        <w:t>工具</w:t>
      </w:r>
      <w:r>
        <w:t>—</w:t>
      </w:r>
      <w:r>
        <w:t>案例／任務</w:t>
      </w:r>
      <w:r>
        <w:t>—</w:t>
      </w:r>
      <w:r>
        <w:t>多次練習」層級。所有層級可由後台新增、修改、排序、複製、停用及封存，不得寫死於程式中。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3096"/>
        <w:gridCol w:w="6048"/>
      </w:tblGrid>
      <w:tr w:rsidR="00E00559" w14:paraId="38091ECF" w14:textId="77777777">
        <w:trPr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AC1E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序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DC934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專業領域</w:t>
            </w:r>
          </w:p>
        </w:tc>
        <w:tc>
          <w:tcPr>
            <w:tcW w:w="60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CD9F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主要能力範圍</w:t>
            </w:r>
          </w:p>
        </w:tc>
      </w:tr>
      <w:tr w:rsidR="00E00559" w14:paraId="6D3D4A0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FC11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892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學前</w:t>
            </w:r>
            <w:r>
              <w:rPr>
                <w:sz w:val="17"/>
              </w:rPr>
              <w:t>IEP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0B78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功能性現況、年度／短期目標、策略、活動嵌入與品質檢核</w:t>
            </w:r>
          </w:p>
        </w:tc>
      </w:tr>
      <w:tr w:rsidR="00E00559" w14:paraId="6CB77415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9B4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8DD5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以家庭為中心的</w:t>
            </w:r>
            <w:r>
              <w:rPr>
                <w:sz w:val="17"/>
              </w:rPr>
              <w:t>IFSP</w:t>
            </w:r>
            <w:r>
              <w:rPr>
                <w:sz w:val="17"/>
              </w:rPr>
              <w:t>撰寫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15DC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家庭優勢與需求、兒童／家庭成果、自然情境策略與品質檢核</w:t>
            </w:r>
          </w:p>
        </w:tc>
      </w:tr>
      <w:tr w:rsidR="00E00559" w14:paraId="3AAFD64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D2CD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D41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家庭訪談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EB26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關係建立、開放式提問、追問、同理、作息本位與資料統整</w:t>
            </w:r>
          </w:p>
        </w:tc>
      </w:tr>
      <w:tr w:rsidR="00E00559" w14:paraId="19FD8DA4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B4C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966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學前特殊教育需求評估與報告撰寫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6D24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多元資料、功能性需求、證據整合、教育建議、報告與複判</w:t>
            </w:r>
          </w:p>
        </w:tc>
      </w:tr>
      <w:tr w:rsidR="00E00559" w14:paraId="5ECB505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879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2BDB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學前融合課程建構模式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434D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Access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Participation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Support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Building Blocks</w:t>
            </w:r>
            <w:r>
              <w:rPr>
                <w:sz w:val="17"/>
              </w:rPr>
              <w:t>、調整及嵌入式學習</w:t>
            </w:r>
          </w:p>
        </w:tc>
      </w:tr>
      <w:tr w:rsidR="00E00559" w14:paraId="438939CA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746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2F8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正向行為支持金字塔模式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7B93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行為定義、預防、正向行為教導、</w:t>
            </w:r>
            <w:r>
              <w:rPr>
                <w:sz w:val="17"/>
              </w:rPr>
              <w:t>ABC</w:t>
            </w:r>
            <w:r>
              <w:rPr>
                <w:sz w:val="17"/>
              </w:rPr>
              <w:t>、功能分析及行為介入計畫</w:t>
            </w:r>
          </w:p>
        </w:tc>
      </w:tr>
      <w:tr w:rsidR="00E00559" w14:paraId="20FEEB6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C6D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9D78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自閉症幼兒與介入策略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E383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社會溝通、共同注意、遊戲、視覺支持、自然情境介入與策略適配</w:t>
            </w:r>
          </w:p>
        </w:tc>
      </w:tr>
      <w:tr w:rsidR="00E00559" w14:paraId="29F349DF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617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A7DF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PECS</w:t>
            </w:r>
            <w:r>
              <w:rPr>
                <w:sz w:val="17"/>
              </w:rPr>
              <w:t>圖片兌換溝通系統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EE49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階段程序、提示消褪、錯誤辨識、資料紀錄與忠實度；須注意授權</w:t>
            </w:r>
          </w:p>
        </w:tc>
      </w:tr>
      <w:tr w:rsidR="00E00559" w14:paraId="6AA1A88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B68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7E33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早期療育兒童成效評量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433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三大兒童成效、功能性證據、成效判斷、團隊共識與進展</w:t>
            </w:r>
          </w:p>
        </w:tc>
      </w:tr>
      <w:tr w:rsidR="00E00559" w14:paraId="15C7BC22" w14:textId="77777777">
        <w:trPr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C27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7DF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兒童發展能力評估與觀察</w:t>
            </w:r>
          </w:p>
        </w:tc>
        <w:tc>
          <w:tcPr>
            <w:tcW w:w="60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D36A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發展領域、客觀觀察、資料紀錄、功能性表現及後續評估決策</w:t>
            </w:r>
          </w:p>
        </w:tc>
      </w:tr>
    </w:tbl>
    <w:p w14:paraId="2A890EB0" w14:textId="77777777" w:rsidR="00E00559" w:rsidRDefault="00E00559">
      <w:pPr>
        <w:spacing w:after="20"/>
      </w:pPr>
    </w:p>
    <w:p w14:paraId="67054177" w14:textId="77777777" w:rsidR="00E00559" w:rsidRDefault="00F44CDD">
      <w:pPr>
        <w:pStyle w:val="1"/>
      </w:pPr>
      <w:r>
        <w:t>七、</w:t>
      </w:r>
      <w:r>
        <w:t>AI</w:t>
      </w:r>
      <w:r>
        <w:t>工具建構器：類</w:t>
      </w:r>
      <w:r>
        <w:t>GPTs</w:t>
      </w:r>
      <w:r>
        <w:t>的熟悉操作模式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1EB06BC3" w14:textId="77777777">
        <w:trPr>
          <w:jc w:val="center"/>
        </w:trPr>
        <w:tc>
          <w:tcPr>
            <w:tcW w:w="9936" w:type="dxa"/>
            <w:shd w:val="clear" w:color="auto" w:fill="DDEB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AD4FAA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設計原則</w:t>
            </w:r>
          </w:p>
          <w:p w14:paraId="46D61A01" w14:textId="77777777" w:rsidR="00E00559" w:rsidRDefault="00F44CDD">
            <w:pPr>
              <w:spacing w:after="0"/>
            </w:pPr>
            <w:r>
              <w:t>平台主持人必須在不寫程式的情況下，自行建立、測試、發布及修訂</w:t>
            </w:r>
            <w:r>
              <w:t>AI</w:t>
            </w:r>
            <w:r>
              <w:t>工具。介面採與</w:t>
            </w:r>
            <w:r>
              <w:t>GPT</w:t>
            </w:r>
            <w:r>
              <w:t>建構器相近的概念分區與即時預覽，但不複製專有畫面。官方</w:t>
            </w:r>
            <w:r>
              <w:t>OpenAI</w:t>
            </w:r>
            <w:r>
              <w:t>文件所描述的指令、知識、能力、對話起始、預覽與版本概念，可作為使用習慣參考。</w:t>
            </w:r>
          </w:p>
        </w:tc>
      </w:tr>
    </w:tbl>
    <w:p w14:paraId="7122D1AF" w14:textId="77777777" w:rsidR="00E00559" w:rsidRDefault="00E00559">
      <w:pPr>
        <w:spacing w:after="20"/>
      </w:pPr>
    </w:p>
    <w:p w14:paraId="5FD3091A" w14:textId="77777777" w:rsidR="00E00559" w:rsidRDefault="00F44CDD">
      <w:pPr>
        <w:pStyle w:val="21"/>
      </w:pPr>
      <w:r>
        <w:lastRenderedPageBreak/>
        <w:t xml:space="preserve">7.1 </w:t>
      </w:r>
      <w:r>
        <w:t>三層可重複架構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608"/>
        <w:gridCol w:w="3384"/>
      </w:tblGrid>
      <w:tr w:rsidR="00E00559" w14:paraId="7730323D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1254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層級</w:t>
            </w:r>
          </w:p>
        </w:tc>
        <w:tc>
          <w:tcPr>
            <w:tcW w:w="4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EFD4A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w="33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7CF15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IEP</w:t>
            </w:r>
            <w:r>
              <w:rPr>
                <w:b/>
                <w:color w:val="FFFFFF"/>
                <w:sz w:val="19"/>
              </w:rPr>
              <w:t>範例</w:t>
            </w:r>
          </w:p>
        </w:tc>
      </w:tr>
      <w:tr w:rsidR="00E00559" w14:paraId="785FAE7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57A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專業領域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877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組織一群相關課程與模組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E73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學前</w:t>
            </w:r>
            <w:r>
              <w:rPr>
                <w:sz w:val="18"/>
              </w:rPr>
              <w:t>IEP</w:t>
            </w:r>
          </w:p>
        </w:tc>
      </w:tr>
      <w:tr w:rsidR="00E00559" w14:paraId="2A0183D1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4559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課程模組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4186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編排多個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機器人、步驟、通過條件與資料傳遞</w:t>
            </w:r>
          </w:p>
        </w:tc>
        <w:tc>
          <w:tcPr>
            <w:tcW w:w="33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9417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IEP</w:t>
            </w:r>
            <w:r>
              <w:rPr>
                <w:sz w:val="18"/>
              </w:rPr>
              <w:t>逐步撰寫模組</w:t>
            </w:r>
          </w:p>
        </w:tc>
      </w:tr>
      <w:tr w:rsidR="00E00559" w14:paraId="6FB091EC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ABFF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能力機器人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44FA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針對單一能力提供練習、分析、提示、回饋與紀錄</w:t>
            </w:r>
          </w:p>
        </w:tc>
        <w:tc>
          <w:tcPr>
            <w:tcW w:w="33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0DEC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功能性現況撰寫教練</w:t>
            </w:r>
          </w:p>
        </w:tc>
      </w:tr>
    </w:tbl>
    <w:p w14:paraId="63DB0C0F" w14:textId="77777777" w:rsidR="00E00559" w:rsidRDefault="00E0055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3BD5791C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6A8911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工程不可誤解</w:t>
            </w:r>
          </w:p>
          <w:p w14:paraId="4319476A" w14:textId="77777777" w:rsidR="00E00559" w:rsidRDefault="00F44CDD">
            <w:pPr>
              <w:spacing w:after="0"/>
            </w:pPr>
            <w:r>
              <w:t>第一版不是只把</w:t>
            </w:r>
            <w:r>
              <w:t>IEP</w:t>
            </w:r>
            <w:r>
              <w:t>流程寫死。工程團隊須先做通用的</w:t>
            </w:r>
            <w:r>
              <w:t>AI</w:t>
            </w:r>
            <w:r>
              <w:t>機器人建構器與模組編排器，再用</w:t>
            </w:r>
            <w:r>
              <w:t>IEP</w:t>
            </w:r>
            <w:r>
              <w:t>完成第一條端到端流程。未來新增</w:t>
            </w:r>
            <w:r>
              <w:t>IFSP</w:t>
            </w:r>
            <w:r>
              <w:t>、行為支持或評估工具時，主持人應以後台設定完成，原則上不需改程式。</w:t>
            </w:r>
          </w:p>
        </w:tc>
      </w:tr>
    </w:tbl>
    <w:p w14:paraId="07940B94" w14:textId="77777777" w:rsidR="00E00559" w:rsidRDefault="00E00559">
      <w:pPr>
        <w:spacing w:after="20"/>
      </w:pP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840"/>
        <w:gridCol w:w="864"/>
      </w:tblGrid>
      <w:tr w:rsidR="00E00559" w14:paraId="6D07F62C" w14:textId="77777777">
        <w:trPr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EF87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建構頁籤／步驟</w:t>
            </w:r>
          </w:p>
        </w:tc>
        <w:tc>
          <w:tcPr>
            <w:tcW w:w="68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E1D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主持人可設定內容</w:t>
            </w:r>
          </w:p>
        </w:tc>
        <w:tc>
          <w:tcPr>
            <w:tcW w:w="8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CC53F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 w:rsidR="00E00559" w14:paraId="2375EAB3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BF29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基本資料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6676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名稱、圖示、簡介、適用對象、領域、能力、預估時間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94DA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2184D365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98A7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2 AI</w:t>
            </w:r>
            <w:r>
              <w:rPr>
                <w:sz w:val="17"/>
              </w:rPr>
              <w:t>角色與指令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4B2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角色、目標、語氣、行為規則、禁止事項、結束條件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DB85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45FBEFC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869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案例與資訊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DBF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案例背景、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已知資訊、揭露條件、可／不可主動提供資訊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AB0D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045E3D24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CC4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教學策略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0581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回饋時點、引導方式、提示層級、範例、遷移練習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A4C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5932B1B2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2F3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能力與</w:t>
            </w:r>
            <w:r>
              <w:rPr>
                <w:sz w:val="17"/>
              </w:rPr>
              <w:t>Rubric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B75F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指標、層級、分數、權重、證據、錯誤類型與補強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8842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52083219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7D84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表單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1C54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工具專屬前後、反思、使用回饋與研究表單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9532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19C58D81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6B9A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權限與額度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507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開放對象、課程、期限、每日次數、成本與模型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7020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151FABB9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41D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測試預覽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5975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以測試學生身分互動、查看資料紀錄與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初評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FA6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0749FCE1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8B4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發布與版本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C2AE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草稿、內測、試用、發布、暫停、封存、回復版本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65AE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195860E" w14:textId="77777777">
        <w:trPr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6F69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對話式建構助手</w:t>
            </w:r>
          </w:p>
        </w:tc>
        <w:tc>
          <w:tcPr>
            <w:tcW w:w="68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CBB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以自然語言協助主持人草擬工具設定，再由主持人確認</w:t>
            </w:r>
          </w:p>
        </w:tc>
        <w:tc>
          <w:tcPr>
            <w:tcW w:w="8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5F2E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</w:tr>
      <w:tr w:rsidR="00E00559" w14:paraId="17FF069C" w14:textId="77777777"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488A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11 </w:t>
            </w:r>
            <w:r>
              <w:rPr>
                <w:sz w:val="17"/>
              </w:rPr>
              <w:t>知識文件庫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B1FA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上傳授權教材、檔案索引與引用規則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DB6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P2</w:t>
            </w:r>
          </w:p>
        </w:tc>
      </w:tr>
    </w:tbl>
    <w:p w14:paraId="2DAD5781" w14:textId="77777777" w:rsidR="00E00559" w:rsidRDefault="00E00559">
      <w:pPr>
        <w:spacing w:after="20"/>
      </w:pPr>
    </w:p>
    <w:p w14:paraId="6E02B89E" w14:textId="77777777" w:rsidR="00E00559" w:rsidRDefault="00F44CDD">
      <w:pPr>
        <w:pStyle w:val="RequirementID"/>
      </w:pPr>
      <w:r>
        <w:rPr>
          <w:b/>
        </w:rPr>
        <w:t>BLD-001</w:t>
      </w:r>
      <w:r>
        <w:rPr>
          <w:b/>
        </w:rPr>
        <w:t>｜</w:t>
      </w:r>
      <w:r>
        <w:rPr>
          <w:b/>
        </w:rPr>
        <w:t>P0</w:t>
      </w:r>
    </w:p>
    <w:p w14:paraId="79716D8C" w14:textId="77777777" w:rsidR="00E00559" w:rsidRDefault="00F44CDD">
      <w:pPr>
        <w:spacing w:after="100"/>
      </w:pPr>
      <w:r>
        <w:rPr>
          <w:b/>
        </w:rPr>
        <w:t>即時預覽：</w:t>
      </w:r>
      <w:r>
        <w:t>任何設定修改均可在右側或獨立預覽頁以測試學生操作，不影響正式版本。</w:t>
      </w:r>
    </w:p>
    <w:p w14:paraId="0F848049" w14:textId="77777777" w:rsidR="00E00559" w:rsidRDefault="00F44CDD">
      <w:pPr>
        <w:pStyle w:val="RequirementID"/>
      </w:pPr>
      <w:r>
        <w:rPr>
          <w:b/>
        </w:rPr>
        <w:t>BLD-002</w:t>
      </w:r>
      <w:r>
        <w:rPr>
          <w:b/>
        </w:rPr>
        <w:t>｜</w:t>
      </w:r>
      <w:r>
        <w:rPr>
          <w:b/>
        </w:rPr>
        <w:t>P0</w:t>
      </w:r>
    </w:p>
    <w:p w14:paraId="693A1DB3" w14:textId="77777777" w:rsidR="00E00559" w:rsidRDefault="00F44CDD">
      <w:pPr>
        <w:spacing w:after="100"/>
      </w:pPr>
      <w:r>
        <w:rPr>
          <w:b/>
        </w:rPr>
        <w:t>可複製與範本：</w:t>
      </w:r>
      <w:r>
        <w:t>工具、案例、</w:t>
      </w:r>
      <w:r>
        <w:t>Rubric</w:t>
      </w:r>
      <w:r>
        <w:t>、提示、表單與課程可複製並另存為範本。</w:t>
      </w:r>
    </w:p>
    <w:p w14:paraId="75924A2B" w14:textId="77777777" w:rsidR="00E00559" w:rsidRDefault="00F44CDD">
      <w:pPr>
        <w:pStyle w:val="RequirementID"/>
      </w:pPr>
      <w:r>
        <w:rPr>
          <w:b/>
        </w:rPr>
        <w:lastRenderedPageBreak/>
        <w:t>BLD-003</w:t>
      </w:r>
      <w:r>
        <w:rPr>
          <w:b/>
        </w:rPr>
        <w:t>｜</w:t>
      </w:r>
      <w:r>
        <w:rPr>
          <w:b/>
        </w:rPr>
        <w:t>P0</w:t>
      </w:r>
    </w:p>
    <w:p w14:paraId="08345447" w14:textId="77777777" w:rsidR="00E00559" w:rsidRDefault="00F44CDD">
      <w:pPr>
        <w:spacing w:after="100"/>
      </w:pPr>
      <w:r>
        <w:rPr>
          <w:b/>
        </w:rPr>
        <w:t>不需工程師日常介入：</w:t>
      </w:r>
      <w:r>
        <w:t>新增或修改教學內容、提示、</w:t>
      </w:r>
      <w:r>
        <w:t>Rubric</w:t>
      </w:r>
      <w:r>
        <w:t>、表單、權限與額度不得要求修改程式。</w:t>
      </w:r>
    </w:p>
    <w:p w14:paraId="5A91D69F" w14:textId="77777777" w:rsidR="00E00559" w:rsidRDefault="00F44CDD">
      <w:pPr>
        <w:pStyle w:val="RequirementID"/>
      </w:pPr>
      <w:r>
        <w:rPr>
          <w:b/>
        </w:rPr>
        <w:t>BLD-004</w:t>
      </w:r>
      <w:r>
        <w:rPr>
          <w:b/>
        </w:rPr>
        <w:t>｜</w:t>
      </w:r>
      <w:r>
        <w:rPr>
          <w:b/>
        </w:rPr>
        <w:t>P0</w:t>
      </w:r>
    </w:p>
    <w:p w14:paraId="27E37FC2" w14:textId="77777777" w:rsidR="00E00559" w:rsidRDefault="00F44CDD">
      <w:pPr>
        <w:spacing w:after="100"/>
      </w:pPr>
      <w:r>
        <w:rPr>
          <w:b/>
        </w:rPr>
        <w:t>版本不可覆寫：</w:t>
      </w:r>
      <w:r>
        <w:t>已收集資料的發布版本不得被直接覆蓋；新修改建立新版本，舊紀錄保留原版本。</w:t>
      </w:r>
    </w:p>
    <w:p w14:paraId="5DA901D4" w14:textId="77777777" w:rsidR="00E00559" w:rsidRDefault="00F44CDD">
      <w:pPr>
        <w:pStyle w:val="RequirementID"/>
      </w:pPr>
      <w:r>
        <w:rPr>
          <w:b/>
        </w:rPr>
        <w:t>BLD-005</w:t>
      </w:r>
      <w:r>
        <w:rPr>
          <w:b/>
        </w:rPr>
        <w:t>｜</w:t>
      </w:r>
      <w:r>
        <w:rPr>
          <w:b/>
        </w:rPr>
        <w:t>P0</w:t>
      </w:r>
    </w:p>
    <w:p w14:paraId="37B7FF61" w14:textId="77777777" w:rsidR="00E00559" w:rsidRDefault="00F44CDD">
      <w:pPr>
        <w:spacing w:after="100"/>
      </w:pPr>
      <w:r>
        <w:rPr>
          <w:b/>
        </w:rPr>
        <w:t>模組編排器：</w:t>
      </w:r>
      <w:r>
        <w:t>主持人可將多個</w:t>
      </w:r>
      <w:r>
        <w:t>AI</w:t>
      </w:r>
      <w:r>
        <w:t>能力機器人拖曳或排序成步驟，設定必修／選修、解鎖條件、通過標準、可重練次數、教師審核點及最終完成條件。</w:t>
      </w:r>
    </w:p>
    <w:p w14:paraId="28CCEC27" w14:textId="77777777" w:rsidR="00E00559" w:rsidRDefault="00F44CDD">
      <w:pPr>
        <w:pStyle w:val="RequirementID"/>
      </w:pPr>
      <w:r>
        <w:rPr>
          <w:b/>
        </w:rPr>
        <w:t>BLD-006</w:t>
      </w:r>
      <w:r>
        <w:rPr>
          <w:b/>
        </w:rPr>
        <w:t>｜</w:t>
      </w:r>
      <w:r>
        <w:rPr>
          <w:b/>
        </w:rPr>
        <w:t>P0</w:t>
      </w:r>
    </w:p>
    <w:p w14:paraId="588C6BAF" w14:textId="77777777" w:rsidR="00E00559" w:rsidRDefault="00F44CDD">
      <w:pPr>
        <w:spacing w:after="100"/>
      </w:pPr>
      <w:r>
        <w:rPr>
          <w:b/>
        </w:rPr>
        <w:t>跨步驟資料傳遞：</w:t>
      </w:r>
      <w:r>
        <w:t>前一步的學生作答、</w:t>
      </w:r>
      <w:r>
        <w:t>AI</w:t>
      </w:r>
      <w:r>
        <w:t>分析、教師確認與結構化欄位可依主持人設定傳給後一步；須顯示資料來源與版本，不可只靠複製整段對話。</w:t>
      </w:r>
    </w:p>
    <w:p w14:paraId="1E0BF869" w14:textId="77777777" w:rsidR="00E00559" w:rsidRDefault="00F44CDD">
      <w:pPr>
        <w:pStyle w:val="RequirementID"/>
      </w:pPr>
      <w:r>
        <w:rPr>
          <w:b/>
        </w:rPr>
        <w:t>BLD-007</w:t>
      </w:r>
      <w:r>
        <w:rPr>
          <w:b/>
        </w:rPr>
        <w:t>｜</w:t>
      </w:r>
      <w:r>
        <w:rPr>
          <w:b/>
        </w:rPr>
        <w:t>P0</w:t>
      </w:r>
    </w:p>
    <w:p w14:paraId="4C4593D5" w14:textId="77777777" w:rsidR="00E00559" w:rsidRDefault="00F44CDD">
      <w:pPr>
        <w:spacing w:after="100"/>
      </w:pPr>
      <w:r>
        <w:rPr>
          <w:b/>
        </w:rPr>
        <w:t>整體一致性檢核：</w:t>
      </w:r>
      <w:r>
        <w:t>模組最後可呼叫專屬檢核機器人，跨步驟檢查現況、需求、目標、策略與評量的一致性，並連回問</w:t>
      </w:r>
      <w:r>
        <w:t>題所在步驟。</w:t>
      </w:r>
    </w:p>
    <w:p w14:paraId="24453B5B" w14:textId="77777777" w:rsidR="00E00559" w:rsidRDefault="00F44CDD">
      <w:pPr>
        <w:pStyle w:val="RequirementID"/>
      </w:pPr>
      <w:r>
        <w:rPr>
          <w:b/>
        </w:rPr>
        <w:t>BLD-008</w:t>
      </w:r>
      <w:r>
        <w:rPr>
          <w:b/>
        </w:rPr>
        <w:t>｜</w:t>
      </w:r>
      <w:r>
        <w:rPr>
          <w:b/>
        </w:rPr>
        <w:t>P0</w:t>
      </w:r>
    </w:p>
    <w:p w14:paraId="0F02D7E5" w14:textId="77777777" w:rsidR="00E00559" w:rsidRDefault="00F44CDD">
      <w:pPr>
        <w:spacing w:after="100"/>
      </w:pPr>
      <w:r>
        <w:rPr>
          <w:b/>
        </w:rPr>
        <w:t>機器人重複使用：</w:t>
      </w:r>
      <w:r>
        <w:t>同一</w:t>
      </w:r>
      <w:r>
        <w:t>AI</w:t>
      </w:r>
      <w:r>
        <w:t>機器人可被多個模組引用；更新時可選擇建立新版本或維持既有課程鎖定版本。</w:t>
      </w:r>
    </w:p>
    <w:p w14:paraId="7B212AC1" w14:textId="77777777" w:rsidR="00E00559" w:rsidRDefault="00F44CDD">
      <w:pPr>
        <w:pStyle w:val="1"/>
      </w:pPr>
      <w:r>
        <w:t>八、</w:t>
      </w:r>
      <w:r>
        <w:t>AI</w:t>
      </w:r>
      <w:r>
        <w:t>引導、回饋與評分</w:t>
      </w:r>
    </w:p>
    <w:p w14:paraId="427221A7" w14:textId="77777777" w:rsidR="00E00559" w:rsidRDefault="00F44CDD">
      <w:pPr>
        <w:pStyle w:val="21"/>
      </w:pPr>
      <w:r>
        <w:t xml:space="preserve">8.1 </w:t>
      </w:r>
      <w:r>
        <w:t>可設定的教學模式</w:t>
      </w:r>
    </w:p>
    <w:p w14:paraId="2F81E11B" w14:textId="77777777" w:rsidR="00E00559" w:rsidRDefault="00F44CDD">
      <w:pPr>
        <w:pStyle w:val="a0"/>
      </w:pPr>
      <w:r>
        <w:t>過程引導型：以問題與提示協助學生重新思考。</w:t>
      </w:r>
    </w:p>
    <w:p w14:paraId="24A58FB1" w14:textId="77777777" w:rsidR="00E00559" w:rsidRDefault="00F44CDD">
      <w:pPr>
        <w:pStyle w:val="a0"/>
      </w:pPr>
      <w:r>
        <w:t>完整作答後回饋型：先獨立完成，再依</w:t>
      </w:r>
      <w:r>
        <w:t>Rubric</w:t>
      </w:r>
      <w:r>
        <w:t>回饋。</w:t>
      </w:r>
    </w:p>
    <w:p w14:paraId="7E864CB1" w14:textId="77777777" w:rsidR="00E00559" w:rsidRDefault="00F44CDD">
      <w:pPr>
        <w:pStyle w:val="a0"/>
      </w:pPr>
      <w:r>
        <w:t>情境互動型：</w:t>
      </w:r>
      <w:r>
        <w:t>AI</w:t>
      </w:r>
      <w:r>
        <w:t>扮演家長、教師或專業人員；結束後由教練分析。</w:t>
      </w:r>
    </w:p>
    <w:p w14:paraId="013928E0" w14:textId="77777777" w:rsidR="00E00559" w:rsidRDefault="00F44CDD">
      <w:pPr>
        <w:pStyle w:val="a0"/>
      </w:pPr>
      <w:r>
        <w:t>選擇與後果型：依學生決策改變情境並引導反思。</w:t>
      </w:r>
    </w:p>
    <w:p w14:paraId="08E1D58C" w14:textId="77777777" w:rsidR="00E00559" w:rsidRDefault="00F44CDD">
      <w:pPr>
        <w:pStyle w:val="a0"/>
      </w:pPr>
      <w:r>
        <w:t>混合型：由工具設計者彈性結合上述模式。</w:t>
      </w:r>
    </w:p>
    <w:p w14:paraId="5ACA09DD" w14:textId="77777777" w:rsidR="00E00559" w:rsidRDefault="00F44CDD">
      <w:pPr>
        <w:pStyle w:val="21"/>
      </w:pPr>
      <w:r>
        <w:t xml:space="preserve">8.2 </w:t>
      </w:r>
      <w:r>
        <w:t>分層提示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4608"/>
        <w:gridCol w:w="4392"/>
      </w:tblGrid>
      <w:tr w:rsidR="00E00559" w14:paraId="3EBE501E" w14:textId="77777777">
        <w:trPr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95CDC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層級</w:t>
            </w:r>
          </w:p>
        </w:tc>
        <w:tc>
          <w:tcPr>
            <w:tcW w:w="4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C1F90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支持方式</w:t>
            </w:r>
          </w:p>
        </w:tc>
        <w:tc>
          <w:tcPr>
            <w:tcW w:w="43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3C7A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紀錄要求</w:t>
            </w:r>
          </w:p>
        </w:tc>
      </w:tr>
      <w:tr w:rsidR="00E00559" w14:paraId="5688D969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669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F9014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重新思考問題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7537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記錄使用時間與學生後續反應</w:t>
            </w:r>
          </w:p>
        </w:tc>
      </w:tr>
      <w:tr w:rsidR="00E00559" w14:paraId="68A88123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9764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23B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方向提示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0E3A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記錄對應能力及提示內容</w:t>
            </w:r>
          </w:p>
        </w:tc>
      </w:tr>
      <w:tr w:rsidR="00E00559" w14:paraId="59F8B777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F1327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E872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結構提示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922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記錄提供的步驟或作答架構</w:t>
            </w:r>
          </w:p>
        </w:tc>
      </w:tr>
      <w:tr w:rsidR="00E00559" w14:paraId="5600F4AE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386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CD8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相似案例的局部範例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6E01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標示已查看範例</w:t>
            </w:r>
          </w:p>
        </w:tc>
      </w:tr>
      <w:tr w:rsidR="00E00559" w14:paraId="09524325" w14:textId="77777777">
        <w:trPr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794F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9EAA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示範與理由說明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8B8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後續必須安排新情境遷移</w:t>
            </w:r>
          </w:p>
        </w:tc>
      </w:tr>
      <w:tr w:rsidR="00E00559" w14:paraId="41D65CB1" w14:textId="77777777">
        <w:trPr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6886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46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CC153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遷移練習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4D1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比較是否可獨立完成</w:t>
            </w:r>
          </w:p>
        </w:tc>
      </w:tr>
    </w:tbl>
    <w:p w14:paraId="57AED222" w14:textId="77777777" w:rsidR="00E00559" w:rsidRDefault="00E00559">
      <w:pPr>
        <w:spacing w:after="20"/>
      </w:pPr>
    </w:p>
    <w:p w14:paraId="68C04867" w14:textId="77777777" w:rsidR="00E00559" w:rsidRDefault="00F44CDD">
      <w:pPr>
        <w:pStyle w:val="21"/>
      </w:pPr>
      <w:r>
        <w:t xml:space="preserve">8.3 </w:t>
      </w:r>
      <w:r>
        <w:t>回饋語言原則</w:t>
      </w:r>
    </w:p>
    <w:p w14:paraId="33A68065" w14:textId="77777777" w:rsidR="00E00559" w:rsidRDefault="00F44CDD">
      <w:pPr>
        <w:pStyle w:val="a0"/>
      </w:pPr>
      <w:r>
        <w:t>正向、具體、不浮誇；指出實際做得好的內容，而非空泛稱讚。</w:t>
      </w:r>
    </w:p>
    <w:p w14:paraId="15986887" w14:textId="77777777" w:rsidR="00E00559" w:rsidRDefault="00F44CDD">
      <w:pPr>
        <w:pStyle w:val="a0"/>
      </w:pPr>
      <w:r>
        <w:t>清楚說明需要改善之處，一次聚焦少數重要問題。</w:t>
      </w:r>
    </w:p>
    <w:p w14:paraId="12EEC19C" w14:textId="77777777" w:rsidR="00E00559" w:rsidRDefault="00F44CDD">
      <w:pPr>
        <w:pStyle w:val="a0"/>
      </w:pPr>
      <w:r>
        <w:t>引用學生實際對話或作答作為判斷證據。</w:t>
      </w:r>
    </w:p>
    <w:p w14:paraId="6C864AD8" w14:textId="77777777" w:rsidR="00E00559" w:rsidRDefault="00F44CDD">
      <w:pPr>
        <w:pStyle w:val="a0"/>
      </w:pPr>
      <w:r>
        <w:t>鼓勵繼續思考，但不把錯誤答案說成正確。</w:t>
      </w:r>
    </w:p>
    <w:p w14:paraId="76F2441D" w14:textId="77777777" w:rsidR="00E00559" w:rsidRDefault="00F44CDD">
      <w:pPr>
        <w:pStyle w:val="a0"/>
      </w:pPr>
      <w:r>
        <w:t>資訊不足時明確表示無法判斷；避免責怪家庭、病理化或文化偏見。</w:t>
      </w:r>
    </w:p>
    <w:p w14:paraId="472C1248" w14:textId="77777777" w:rsidR="00E00559" w:rsidRDefault="00F44CDD">
      <w:pPr>
        <w:pStyle w:val="21"/>
      </w:pPr>
      <w:r>
        <w:t xml:space="preserve">8.4 </w:t>
      </w:r>
      <w:r>
        <w:t>AI</w:t>
      </w:r>
      <w:r>
        <w:t>初評與教師最終判定</w:t>
      </w:r>
    </w:p>
    <w:p w14:paraId="00C636D7" w14:textId="77777777" w:rsidR="00E00559" w:rsidRDefault="00F44CDD">
      <w:pPr>
        <w:pStyle w:val="RequirementID"/>
      </w:pPr>
      <w:r>
        <w:rPr>
          <w:b/>
        </w:rPr>
        <w:t>ASM-001</w:t>
      </w:r>
      <w:r>
        <w:rPr>
          <w:b/>
        </w:rPr>
        <w:t>｜</w:t>
      </w:r>
      <w:r>
        <w:rPr>
          <w:b/>
        </w:rPr>
        <w:t>P0</w:t>
      </w:r>
    </w:p>
    <w:p w14:paraId="4F32920C" w14:textId="77777777" w:rsidR="00E00559" w:rsidRDefault="00F44CDD">
      <w:pPr>
        <w:spacing w:after="100"/>
      </w:pPr>
      <w:r>
        <w:rPr>
          <w:b/>
        </w:rPr>
        <w:t>AI</w:t>
      </w:r>
      <w:r>
        <w:rPr>
          <w:b/>
        </w:rPr>
        <w:t>證據式初評：</w:t>
      </w:r>
      <w:r>
        <w:t>依工具專屬</w:t>
      </w:r>
      <w:r>
        <w:t>Rubric</w:t>
      </w:r>
      <w:r>
        <w:t>提供構面分數、總分、理由、證據、錯誤及下一步。</w:t>
      </w:r>
    </w:p>
    <w:p w14:paraId="6219BC30" w14:textId="77777777" w:rsidR="00E00559" w:rsidRDefault="00F44CDD">
      <w:pPr>
        <w:pStyle w:val="RequirementID"/>
      </w:pPr>
      <w:r>
        <w:rPr>
          <w:b/>
        </w:rPr>
        <w:t>ASM-002</w:t>
      </w:r>
      <w:r>
        <w:rPr>
          <w:b/>
        </w:rPr>
        <w:t>｜</w:t>
      </w:r>
      <w:r>
        <w:rPr>
          <w:b/>
        </w:rPr>
        <w:t>P0</w:t>
      </w:r>
    </w:p>
    <w:p w14:paraId="10555CF9" w14:textId="77777777" w:rsidR="00E00559" w:rsidRDefault="00F44CDD">
      <w:pPr>
        <w:spacing w:after="100"/>
      </w:pPr>
      <w:r>
        <w:rPr>
          <w:b/>
        </w:rPr>
        <w:t>教師最終判定：</w:t>
      </w:r>
      <w:r>
        <w:t>正式課程由教師接受、修改或否決</w:t>
      </w:r>
      <w:r>
        <w:t>AI</w:t>
      </w:r>
      <w:r>
        <w:t>初評，加入評語、要求重練並發布最終結果。</w:t>
      </w:r>
    </w:p>
    <w:p w14:paraId="35DC86A3" w14:textId="77777777" w:rsidR="00E00559" w:rsidRDefault="00F44CDD">
      <w:pPr>
        <w:pStyle w:val="RequirementID"/>
      </w:pPr>
      <w:r>
        <w:rPr>
          <w:b/>
        </w:rPr>
        <w:t>ASM-003</w:t>
      </w:r>
      <w:r>
        <w:rPr>
          <w:b/>
        </w:rPr>
        <w:t>｜</w:t>
      </w:r>
      <w:r>
        <w:rPr>
          <w:b/>
        </w:rPr>
        <w:t>P0</w:t>
      </w:r>
    </w:p>
    <w:p w14:paraId="6825EE4F" w14:textId="77777777" w:rsidR="00E00559" w:rsidRDefault="00F44CDD">
      <w:pPr>
        <w:spacing w:after="100"/>
      </w:pPr>
      <w:r>
        <w:rPr>
          <w:b/>
        </w:rPr>
        <w:t>原始與最終分離：</w:t>
      </w:r>
      <w:r>
        <w:t>AI</w:t>
      </w:r>
      <w:r>
        <w:t>原始評分與教師最終評分分開保存，不得互相覆蓋；保留修改者、時間及理由。</w:t>
      </w:r>
    </w:p>
    <w:p w14:paraId="12343766" w14:textId="77777777" w:rsidR="00E00559" w:rsidRDefault="00F44CDD">
      <w:pPr>
        <w:pStyle w:val="RequirementID"/>
      </w:pPr>
      <w:r>
        <w:rPr>
          <w:b/>
        </w:rPr>
        <w:t>ASM-004</w:t>
      </w:r>
      <w:r>
        <w:rPr>
          <w:b/>
        </w:rPr>
        <w:t>｜</w:t>
      </w:r>
      <w:r>
        <w:rPr>
          <w:b/>
        </w:rPr>
        <w:t>P0</w:t>
      </w:r>
    </w:p>
    <w:p w14:paraId="783E10B4" w14:textId="77777777" w:rsidR="00E00559" w:rsidRDefault="00F44CDD">
      <w:pPr>
        <w:spacing w:after="100"/>
      </w:pPr>
      <w:r>
        <w:rPr>
          <w:b/>
        </w:rPr>
        <w:t>自主探索：</w:t>
      </w:r>
      <w:r>
        <w:t>直接顯示</w:t>
      </w:r>
      <w:r>
        <w:t>AI</w:t>
      </w:r>
      <w:r>
        <w:t>判讀、分數與回饋，並標示不等同正式認證或教師評分。</w:t>
      </w:r>
    </w:p>
    <w:p w14:paraId="0013C2A1" w14:textId="77777777" w:rsidR="00E00559" w:rsidRDefault="00F44CDD">
      <w:pPr>
        <w:pStyle w:val="RequirementID"/>
      </w:pPr>
      <w:r>
        <w:rPr>
          <w:b/>
        </w:rPr>
        <w:t>ASM-005</w:t>
      </w:r>
      <w:r>
        <w:rPr>
          <w:b/>
        </w:rPr>
        <w:t>｜</w:t>
      </w:r>
      <w:r>
        <w:rPr>
          <w:b/>
        </w:rPr>
        <w:t>P0</w:t>
      </w:r>
    </w:p>
    <w:p w14:paraId="111E4A12" w14:textId="77777777" w:rsidR="00E00559" w:rsidRDefault="00F44CDD">
      <w:pPr>
        <w:spacing w:after="100"/>
      </w:pPr>
      <w:r>
        <w:rPr>
          <w:b/>
        </w:rPr>
        <w:t>彈性量尺：</w:t>
      </w:r>
      <w:r>
        <w:t>各工具可選</w:t>
      </w:r>
      <w:r>
        <w:t>100</w:t>
      </w:r>
      <w:r>
        <w:t>分、等級、</w:t>
      </w:r>
      <w:r>
        <w:t>達成狀態或不顯示分數；可設定權重、通過標準、提示扣分與顯示時機。</w:t>
      </w:r>
    </w:p>
    <w:p w14:paraId="520C5521" w14:textId="77777777" w:rsidR="00E00559" w:rsidRDefault="00F44CDD">
      <w:pPr>
        <w:pStyle w:val="1"/>
      </w:pPr>
      <w:r>
        <w:t>九、學生端功能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6984"/>
        <w:gridCol w:w="1008"/>
      </w:tblGrid>
      <w:tr w:rsidR="00E00559" w14:paraId="554A6E05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AA26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69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4F4C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需求摘要</w:t>
            </w:r>
          </w:p>
        </w:tc>
        <w:tc>
          <w:tcPr>
            <w:tcW w:w="10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4C1C4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</w:t>
            </w:r>
          </w:p>
        </w:tc>
      </w:tr>
      <w:tr w:rsidR="00E00559" w14:paraId="429030C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B8C4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個人首頁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1978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指定任務、期限、待修正、最近回饋、額度與能力進展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C2B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D5668A5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534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工具探索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90B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依領域、對象、難度與開放狀態瀏覽可用工具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EC8B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D22B70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9782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文字互動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487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多輪對話、自動暫存、繼續未完練習、主動結束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CC94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611A9207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984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回饋與分數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5996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查看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構面分數、總分、證據、錯誤與補強建議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A2A6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3DCF0A6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10F1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再次練習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3C4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保留第一次答案，建立新嘗試並比較前後變化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D3AF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352D15FE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8E9F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質性反思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59F5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依工具設定必填、選填、可略過及出現時點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FE12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20EE4AF7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18B0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個人歷程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FC95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查看完整對話、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／教師回饋與能力變化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BC5C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  <w:tr w:rsidR="00E00559" w14:paraId="7BE1BCBB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EB50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個人報告</w:t>
            </w:r>
          </w:p>
        </w:tc>
        <w:tc>
          <w:tcPr>
            <w:tcW w:w="69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C7F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下載個人練習摘要；不得包含系統提示與答案規則</w:t>
            </w:r>
          </w:p>
        </w:tc>
        <w:tc>
          <w:tcPr>
            <w:tcW w:w="10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D6E0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P1</w:t>
            </w:r>
          </w:p>
        </w:tc>
      </w:tr>
      <w:tr w:rsidR="00E00559" w14:paraId="00BE6107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23DC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問題回報</w:t>
            </w:r>
          </w:p>
        </w:tc>
        <w:tc>
          <w:tcPr>
            <w:tcW w:w="6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7FDA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任何頁面可回報技術、內容、個資或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問題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A3EF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</w:p>
        </w:tc>
      </w:tr>
    </w:tbl>
    <w:p w14:paraId="229CEE1C" w14:textId="77777777" w:rsidR="00E00559" w:rsidRDefault="00E00559">
      <w:pPr>
        <w:spacing w:after="20"/>
      </w:pPr>
    </w:p>
    <w:p w14:paraId="79677439" w14:textId="77777777" w:rsidR="00E00559" w:rsidRDefault="00F44CDD">
      <w:pPr>
        <w:pStyle w:val="1"/>
      </w:pPr>
      <w:r>
        <w:t>十、教師與助理後台</w:t>
      </w:r>
    </w:p>
    <w:p w14:paraId="10E2A210" w14:textId="77777777" w:rsidR="00E00559" w:rsidRDefault="00F44CDD">
      <w:pPr>
        <w:pStyle w:val="21"/>
      </w:pPr>
      <w:r>
        <w:t xml:space="preserve">10.1 </w:t>
      </w:r>
      <w:r>
        <w:t>首頁儀表板</w:t>
      </w:r>
    </w:p>
    <w:p w14:paraId="616FF888" w14:textId="77777777" w:rsidR="00E00559" w:rsidRDefault="00F44CDD">
      <w:pPr>
        <w:pStyle w:val="a0"/>
      </w:pPr>
      <w:r>
        <w:t>待複核</w:t>
      </w:r>
      <w:r>
        <w:t>AI</w:t>
      </w:r>
      <w:r>
        <w:t>初評、尚未完成任務、最近完成練習。</w:t>
      </w:r>
    </w:p>
    <w:p w14:paraId="1F9E6681" w14:textId="77777777" w:rsidR="00E00559" w:rsidRDefault="00F44CDD">
      <w:pPr>
        <w:pStyle w:val="a0"/>
      </w:pPr>
      <w:r>
        <w:t>全班常見錯誤、建議補強理論與操作、</w:t>
      </w:r>
      <w:r>
        <w:t>AI</w:t>
      </w:r>
      <w:r>
        <w:t>低信心紀錄。</w:t>
      </w:r>
    </w:p>
    <w:p w14:paraId="1ACF2853" w14:textId="77777777" w:rsidR="00E00559" w:rsidRDefault="00F44CDD">
      <w:pPr>
        <w:pStyle w:val="a0"/>
      </w:pPr>
      <w:r>
        <w:t>疑似個資、問題回報、待審使用申請。</w:t>
      </w:r>
    </w:p>
    <w:p w14:paraId="184ABA3E" w14:textId="77777777" w:rsidR="00E00559" w:rsidRDefault="00F44CDD">
      <w:pPr>
        <w:pStyle w:val="a0"/>
      </w:pPr>
      <w:r>
        <w:t>本月</w:t>
      </w:r>
      <w:r>
        <w:t>AI</w:t>
      </w:r>
      <w:r>
        <w:t>使用量與費用、服務異常、備份狀態。</w:t>
      </w:r>
    </w:p>
    <w:p w14:paraId="05D797F2" w14:textId="77777777" w:rsidR="00E00559" w:rsidRDefault="00F44CDD">
      <w:pPr>
        <w:pStyle w:val="21"/>
      </w:pPr>
      <w:r>
        <w:t xml:space="preserve">10.2 </w:t>
      </w:r>
      <w:r>
        <w:t>管理與分析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E00559" w14:paraId="697C4117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CD3F7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層次</w:t>
            </w:r>
          </w:p>
        </w:tc>
        <w:tc>
          <w:tcPr>
            <w:tcW w:w="78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754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教師可查看與操作</w:t>
            </w:r>
          </w:p>
        </w:tc>
      </w:tr>
      <w:tr w:rsidR="00E00559" w14:paraId="2977A89F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A0BC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個別學生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3F91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完整對話、原始作答、提示、回饋、修正、質性反思、歷次能力與教師判定</w:t>
            </w:r>
          </w:p>
        </w:tc>
      </w:tr>
      <w:tr w:rsidR="00E00559" w14:paraId="7D28B91B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9754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課程／培訓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5AD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進度、未完成名單、能力分布、常見錯誤、前後變化及補強指派</w:t>
            </w:r>
          </w:p>
        </w:tc>
      </w:tr>
      <w:tr w:rsidR="00E00559" w14:paraId="58E5F685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456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自主探索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E7A4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工具使用、額度、歷程及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形成性判讀；無需逐筆複核</w:t>
            </w:r>
          </w:p>
        </w:tc>
      </w:tr>
      <w:tr w:rsidR="00E00559" w14:paraId="071D7301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286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工具／案例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DDA5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使用量、難度、錯誤率、提示效益、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誤判、回饋與成本</w:t>
            </w:r>
          </w:p>
        </w:tc>
      </w:tr>
      <w:tr w:rsidR="00E00559" w14:paraId="7F79E91E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1A08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研究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8AA4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同意狀態、匿名編號、資料篩選與去識別匯出</w:t>
            </w:r>
          </w:p>
        </w:tc>
      </w:tr>
      <w:tr w:rsidR="00E00559" w14:paraId="2A5DFE30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171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系統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EA1B1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帳號、權限、版本、操作稽核、備份、成本及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品質</w:t>
            </w:r>
          </w:p>
        </w:tc>
      </w:tr>
    </w:tbl>
    <w:p w14:paraId="72ED3DCB" w14:textId="77777777" w:rsidR="00E00559" w:rsidRDefault="00E00559">
      <w:pPr>
        <w:spacing w:after="20"/>
      </w:pPr>
    </w:p>
    <w:p w14:paraId="12688418" w14:textId="77777777" w:rsidR="00E00559" w:rsidRDefault="00F44CDD">
      <w:pPr>
        <w:pStyle w:val="1"/>
      </w:pPr>
      <w:r>
        <w:lastRenderedPageBreak/>
        <w:t>十一、專業能力診斷與教學決策支持</w:t>
      </w:r>
    </w:p>
    <w:p w14:paraId="4EA03D32" w14:textId="77777777" w:rsidR="00E00559" w:rsidRDefault="00F44CDD">
      <w:r>
        <w:t>分析須以主持人建立的能力指標、錯誤分類、</w:t>
      </w:r>
      <w:r>
        <w:t>Rubric</w:t>
      </w:r>
      <w:r>
        <w:t>與學生原始證據為基礎，不得以少量作答做永久性或標籤化結論。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536"/>
      </w:tblGrid>
      <w:tr w:rsidR="00E00559" w14:paraId="111E0EA2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89502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分析層</w:t>
            </w:r>
          </w:p>
        </w:tc>
        <w:tc>
          <w:tcPr>
            <w:tcW w:w="36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5282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系統輸出</w:t>
            </w:r>
          </w:p>
        </w:tc>
        <w:tc>
          <w:tcPr>
            <w:tcW w:w="45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F048A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例</w:t>
            </w:r>
          </w:p>
        </w:tc>
      </w:tr>
      <w:tr w:rsidR="00E00559" w14:paraId="7041AEDC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10E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錯誤表現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A372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具體發生什麼問題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B1F4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訪談過早給建議；行為定義不可觀察</w:t>
            </w:r>
          </w:p>
        </w:tc>
      </w:tr>
      <w:tr w:rsidR="00E00559" w14:paraId="5FB34192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E2A3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可能困難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6DA1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理論、辨識、應用、操作、推理、表達、遷移或依賴</w:t>
            </w:r>
          </w:p>
        </w:tc>
        <w:tc>
          <w:tcPr>
            <w:tcW w:w="45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9C18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能說概念但無法用於案例</w:t>
            </w:r>
          </w:p>
        </w:tc>
      </w:tr>
      <w:tr w:rsidR="00E00559" w14:paraId="324E560E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767D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補強建議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68D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教材、辨識題、示範、相似案例、遷移練習或教師介入</w:t>
            </w:r>
          </w:p>
        </w:tc>
        <w:tc>
          <w:tcPr>
            <w:tcW w:w="4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EC45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先複習開放式提問，再進行短情境練習</w:t>
            </w:r>
          </w:p>
        </w:tc>
      </w:tr>
    </w:tbl>
    <w:p w14:paraId="02482FE1" w14:textId="77777777" w:rsidR="00E00559" w:rsidRDefault="00E00559">
      <w:pPr>
        <w:spacing w:after="20"/>
      </w:pPr>
    </w:p>
    <w:p w14:paraId="26618795" w14:textId="77777777" w:rsidR="00E00559" w:rsidRDefault="00F44CDD">
      <w:pPr>
        <w:pStyle w:val="RequirementID"/>
      </w:pPr>
      <w:r>
        <w:rPr>
          <w:b/>
        </w:rPr>
        <w:t>DIA-001</w:t>
      </w:r>
      <w:r>
        <w:rPr>
          <w:b/>
        </w:rPr>
        <w:t>｜</w:t>
      </w:r>
      <w:r>
        <w:rPr>
          <w:b/>
        </w:rPr>
        <w:t>P0</w:t>
      </w:r>
    </w:p>
    <w:p w14:paraId="069B257E" w14:textId="77777777" w:rsidR="00E00559" w:rsidRDefault="00F44CDD">
      <w:pPr>
        <w:spacing w:after="100"/>
      </w:pPr>
      <w:r>
        <w:rPr>
          <w:b/>
        </w:rPr>
        <w:t>錯誤分類編輯：</w:t>
      </w:r>
      <w:r>
        <w:t>主持人可建立、定義、合併、停用及版本化錯誤類型，連結能力、理論與補強活動。</w:t>
      </w:r>
    </w:p>
    <w:p w14:paraId="08FA0C66" w14:textId="77777777" w:rsidR="00E00559" w:rsidRDefault="00F44CDD">
      <w:pPr>
        <w:pStyle w:val="RequirementID"/>
      </w:pPr>
      <w:r>
        <w:rPr>
          <w:b/>
        </w:rPr>
        <w:t>DIA-002</w:t>
      </w:r>
      <w:r>
        <w:rPr>
          <w:b/>
        </w:rPr>
        <w:t>｜</w:t>
      </w:r>
      <w:r>
        <w:rPr>
          <w:b/>
        </w:rPr>
        <w:t>P0</w:t>
      </w:r>
    </w:p>
    <w:p w14:paraId="7BBA4C50" w14:textId="77777777" w:rsidR="00E00559" w:rsidRDefault="00F44CDD">
      <w:pPr>
        <w:spacing w:after="100"/>
      </w:pPr>
      <w:r>
        <w:rPr>
          <w:b/>
        </w:rPr>
        <w:t>證據可追溯：</w:t>
      </w:r>
      <w:r>
        <w:t>每個分析可點回原始對話、對應指標、提示、修改前後及</w:t>
      </w:r>
      <w:r>
        <w:t>AI</w:t>
      </w:r>
      <w:r>
        <w:t>信心。</w:t>
      </w:r>
    </w:p>
    <w:p w14:paraId="350EA029" w14:textId="77777777" w:rsidR="00E00559" w:rsidRDefault="00F44CDD">
      <w:pPr>
        <w:pStyle w:val="RequirementID"/>
      </w:pPr>
      <w:r>
        <w:rPr>
          <w:b/>
        </w:rPr>
        <w:t>DIA-003</w:t>
      </w:r>
      <w:r>
        <w:rPr>
          <w:b/>
        </w:rPr>
        <w:t>｜</w:t>
      </w:r>
      <w:r>
        <w:rPr>
          <w:b/>
        </w:rPr>
        <w:t>P0</w:t>
      </w:r>
    </w:p>
    <w:p w14:paraId="0D230B8E" w14:textId="77777777" w:rsidR="00E00559" w:rsidRDefault="00F44CDD">
      <w:pPr>
        <w:spacing w:after="100"/>
      </w:pPr>
      <w:r>
        <w:rPr>
          <w:b/>
        </w:rPr>
        <w:t>教師確認：</w:t>
      </w:r>
      <w:r>
        <w:t>AI</w:t>
      </w:r>
      <w:r>
        <w:t>分析標示為待確認、已確認、已修正或資料不足；教師可接受、修改或判定</w:t>
      </w:r>
      <w:r>
        <w:t>AI</w:t>
      </w:r>
      <w:r>
        <w:t>錯誤。</w:t>
      </w:r>
    </w:p>
    <w:p w14:paraId="147F0514" w14:textId="77777777" w:rsidR="00E00559" w:rsidRDefault="00F44CDD">
      <w:pPr>
        <w:pStyle w:val="RequirementID"/>
      </w:pPr>
      <w:r>
        <w:rPr>
          <w:b/>
        </w:rPr>
        <w:t>DIA-004</w:t>
      </w:r>
      <w:r>
        <w:rPr>
          <w:b/>
        </w:rPr>
        <w:t>｜</w:t>
      </w:r>
      <w:r>
        <w:rPr>
          <w:b/>
        </w:rPr>
        <w:t>P1</w:t>
      </w:r>
    </w:p>
    <w:p w14:paraId="67F29679" w14:textId="77777777" w:rsidR="00E00559" w:rsidRDefault="00F44CDD">
      <w:pPr>
        <w:spacing w:after="100"/>
      </w:pPr>
      <w:r>
        <w:rPr>
          <w:b/>
        </w:rPr>
        <w:t>教學摘要：</w:t>
      </w:r>
      <w:r>
        <w:t>定期整理全班最常見錯誤、建議重講理論、操作示範及需個別支持者。</w:t>
      </w:r>
    </w:p>
    <w:p w14:paraId="6083815D" w14:textId="77777777" w:rsidR="00E00559" w:rsidRDefault="00F44CDD">
      <w:pPr>
        <w:pStyle w:val="1"/>
      </w:pPr>
      <w:r>
        <w:t>十二、工具專屬表單與質性回饋</w:t>
      </w:r>
    </w:p>
    <w:p w14:paraId="3006ABB8" w14:textId="77777777" w:rsidR="00E00559" w:rsidRDefault="00F44CDD">
      <w:r>
        <w:t>每個</w:t>
      </w:r>
      <w:r>
        <w:t>AI</w:t>
      </w:r>
      <w:r>
        <w:t>工具均可設計不同表單；同一工具可依正式課程、自主探索、培訓或研究套用不同版本。不得固定共用相同表單。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E00559" w14:paraId="2EA0CA84" w14:textId="77777777">
        <w:trPr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69102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可設定項目</w:t>
            </w:r>
          </w:p>
        </w:tc>
        <w:tc>
          <w:tcPr>
            <w:tcW w:w="78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A11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需求</w:t>
            </w:r>
          </w:p>
        </w:tc>
      </w:tr>
      <w:tr w:rsidR="00E00559" w14:paraId="067E5861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EC6A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題型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7CC4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單選、複選、量尺、簡答、長文字、不適用</w:t>
            </w:r>
          </w:p>
        </w:tc>
      </w:tr>
      <w:tr w:rsidR="00E00559" w14:paraId="5B8F0121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274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呈現時點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994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練習前、結束後、查看回饋後、修正後、指定次數或教師發布</w:t>
            </w:r>
          </w:p>
        </w:tc>
      </w:tr>
      <w:tr w:rsidR="00E00559" w14:paraId="13E15E2C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B26E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必填規則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F620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正式課程由教師設定；自主探索可邀請、可略過或必填；研究依設計</w:t>
            </w:r>
          </w:p>
        </w:tc>
      </w:tr>
      <w:tr w:rsidR="00E00559" w14:paraId="2901A5B4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68278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完成規則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102E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可設定是否填表才算完成或才顯示完整回饋</w:t>
            </w:r>
          </w:p>
        </w:tc>
      </w:tr>
      <w:tr w:rsidR="00E00559" w14:paraId="6FE6FB02" w14:textId="77777777">
        <w:trPr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C0EF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版本</w:t>
            </w:r>
          </w:p>
        </w:tc>
        <w:tc>
          <w:tcPr>
            <w:tcW w:w="7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62C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修改後產生新版本；舊資料保留原題目與選項</w:t>
            </w:r>
          </w:p>
        </w:tc>
      </w:tr>
      <w:tr w:rsidR="00E00559" w14:paraId="6C1973BD" w14:textId="77777777">
        <w:trPr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5FD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lastRenderedPageBreak/>
              <w:t>資料</w:t>
            </w:r>
          </w:p>
        </w:tc>
        <w:tc>
          <w:tcPr>
            <w:tcW w:w="78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13BA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連結使用者、工具、案例、練習、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結果與時間；可篩選匯出</w:t>
            </w:r>
          </w:p>
        </w:tc>
      </w:tr>
    </w:tbl>
    <w:p w14:paraId="277A1B37" w14:textId="77777777" w:rsidR="00E00559" w:rsidRDefault="00E00559">
      <w:pPr>
        <w:spacing w:after="20"/>
      </w:pPr>
    </w:p>
    <w:p w14:paraId="1272C2B5" w14:textId="77777777" w:rsidR="00E00559" w:rsidRDefault="00F44CDD">
      <w:pPr>
        <w:pStyle w:val="1"/>
      </w:pPr>
      <w:r>
        <w:t>十三、學習歷程、研究資料與匯出</w:t>
      </w:r>
    </w:p>
    <w:p w14:paraId="57A4564B" w14:textId="77777777" w:rsidR="00E00559" w:rsidRDefault="00F44CDD">
      <w:pPr>
        <w:pStyle w:val="21"/>
      </w:pPr>
      <w:r>
        <w:t xml:space="preserve">13.1 </w:t>
      </w:r>
      <w:r>
        <w:t>每次練習必要紀錄</w:t>
      </w:r>
    </w:p>
    <w:p w14:paraId="568F7275" w14:textId="77777777" w:rsidR="00E00559" w:rsidRDefault="00F44CDD">
      <w:pPr>
        <w:pStyle w:val="a0"/>
      </w:pPr>
      <w:r>
        <w:t>唯一練習編號、使用者與匿名研究編號、課程／自主模式。</w:t>
      </w:r>
    </w:p>
    <w:p w14:paraId="5826CBF8" w14:textId="77777777" w:rsidR="00E00559" w:rsidRDefault="00F44CDD">
      <w:pPr>
        <w:pStyle w:val="a0"/>
      </w:pPr>
      <w:r>
        <w:t>工具、案例、模型、指令、</w:t>
      </w:r>
      <w:r>
        <w:t>Rubric</w:t>
      </w:r>
      <w:r>
        <w:t>、錯誤分類及表單版本。</w:t>
      </w:r>
    </w:p>
    <w:p w14:paraId="636BBE49" w14:textId="77777777" w:rsidR="00E00559" w:rsidRDefault="00F44CDD">
      <w:pPr>
        <w:pStyle w:val="a0"/>
      </w:pPr>
      <w:r>
        <w:t>開始、結束、閒置、恢復、每輪對話及操作時間戳記。</w:t>
      </w:r>
    </w:p>
    <w:p w14:paraId="376FE484" w14:textId="77777777" w:rsidR="00E00559" w:rsidRDefault="00F44CDD">
      <w:pPr>
        <w:pStyle w:val="a0"/>
      </w:pPr>
      <w:r>
        <w:t>完整原始輸入、</w:t>
      </w:r>
      <w:r>
        <w:t>AI</w:t>
      </w:r>
      <w:r>
        <w:t>回應、提示、範例、回饋、評分及失敗紀錄。</w:t>
      </w:r>
    </w:p>
    <w:p w14:paraId="5A9E684E" w14:textId="77777777" w:rsidR="00E00559" w:rsidRDefault="00F44CDD">
      <w:pPr>
        <w:pStyle w:val="a0"/>
      </w:pPr>
      <w:r>
        <w:t>學生修改、再次練習、質性反思、教師複核與最終判定。</w:t>
      </w:r>
    </w:p>
    <w:p w14:paraId="0A1455B3" w14:textId="77777777" w:rsidR="00E00559" w:rsidRDefault="00F44CDD">
      <w:pPr>
        <w:pStyle w:val="a0"/>
      </w:pPr>
      <w:r>
        <w:t>AI</w:t>
      </w:r>
      <w:r>
        <w:t>用量、估計成本、延遲、錯誤及個資警示。</w:t>
      </w:r>
    </w:p>
    <w:p w14:paraId="492873F1" w14:textId="77777777" w:rsidR="00E00559" w:rsidRDefault="00F44CDD">
      <w:pPr>
        <w:pStyle w:val="21"/>
      </w:pPr>
      <w:r>
        <w:t xml:space="preserve">13.2 </w:t>
      </w:r>
      <w:r>
        <w:t>資料匯出中心</w:t>
      </w:r>
    </w:p>
    <w:p w14:paraId="2FF4BC11" w14:textId="77777777" w:rsidR="00E00559" w:rsidRDefault="00F44CDD">
      <w:pPr>
        <w:pStyle w:val="RequirementID"/>
      </w:pPr>
      <w:r>
        <w:rPr>
          <w:b/>
        </w:rPr>
        <w:t>DAT-001</w:t>
      </w:r>
      <w:r>
        <w:rPr>
          <w:b/>
        </w:rPr>
        <w:t>｜</w:t>
      </w:r>
      <w:r>
        <w:rPr>
          <w:b/>
        </w:rPr>
        <w:t>P0</w:t>
      </w:r>
    </w:p>
    <w:p w14:paraId="5ADFB802" w14:textId="77777777" w:rsidR="00E00559" w:rsidRDefault="00F44CDD">
      <w:pPr>
        <w:spacing w:after="100"/>
      </w:pPr>
      <w:r>
        <w:rPr>
          <w:b/>
        </w:rPr>
        <w:t>自行匯出：</w:t>
      </w:r>
      <w:r>
        <w:t>主持人可依課程、工具、案例、日期、角色、同意狀態及變項匯出</w:t>
      </w:r>
      <w:r>
        <w:t>CSV</w:t>
      </w:r>
      <w:r>
        <w:t>／</w:t>
      </w:r>
      <w:r>
        <w:t>Excel</w:t>
      </w:r>
      <w:r>
        <w:t>相容資料，不需工程師撈資料。</w:t>
      </w:r>
    </w:p>
    <w:p w14:paraId="53A30AC7" w14:textId="77777777" w:rsidR="00E00559" w:rsidRDefault="00F44CDD">
      <w:pPr>
        <w:pStyle w:val="RequirementID"/>
      </w:pPr>
      <w:r>
        <w:rPr>
          <w:b/>
        </w:rPr>
        <w:t>DAT-002</w:t>
      </w:r>
      <w:r>
        <w:rPr>
          <w:b/>
        </w:rPr>
        <w:t>｜</w:t>
      </w:r>
      <w:r>
        <w:rPr>
          <w:b/>
        </w:rPr>
        <w:t>P0</w:t>
      </w:r>
    </w:p>
    <w:p w14:paraId="30E15D45" w14:textId="77777777" w:rsidR="00E00559" w:rsidRDefault="00F44CDD">
      <w:pPr>
        <w:spacing w:after="100"/>
      </w:pPr>
      <w:r>
        <w:rPr>
          <w:b/>
        </w:rPr>
        <w:t>雙軌匯出：</w:t>
      </w:r>
      <w:r>
        <w:t>分為可識別教學資料與去識別化研究資料，權限與操作紀錄分開。</w:t>
      </w:r>
    </w:p>
    <w:p w14:paraId="50C3E5E6" w14:textId="77777777" w:rsidR="00E00559" w:rsidRDefault="00F44CDD">
      <w:pPr>
        <w:pStyle w:val="RequirementID"/>
      </w:pPr>
      <w:r>
        <w:rPr>
          <w:b/>
        </w:rPr>
        <w:t>DAT-003</w:t>
      </w:r>
      <w:r>
        <w:rPr>
          <w:b/>
        </w:rPr>
        <w:t>｜</w:t>
      </w:r>
      <w:r>
        <w:rPr>
          <w:b/>
        </w:rPr>
        <w:t>P0</w:t>
      </w:r>
    </w:p>
    <w:p w14:paraId="06578D7D" w14:textId="77777777" w:rsidR="00E00559" w:rsidRDefault="00F44CDD">
      <w:pPr>
        <w:spacing w:after="100"/>
      </w:pPr>
      <w:r>
        <w:rPr>
          <w:b/>
        </w:rPr>
        <w:t>資料字典：</w:t>
      </w:r>
      <w:r>
        <w:t>交付每個欄位名稱、意</w:t>
      </w:r>
      <w:r>
        <w:t>義、格式、缺失值、計算方式、版本及資料表關係。</w:t>
      </w:r>
    </w:p>
    <w:p w14:paraId="67DB9B39" w14:textId="77777777" w:rsidR="00E00559" w:rsidRDefault="00F44CDD">
      <w:pPr>
        <w:pStyle w:val="RequirementID"/>
      </w:pPr>
      <w:r>
        <w:rPr>
          <w:b/>
        </w:rPr>
        <w:t>DAT-004</w:t>
      </w:r>
      <w:r>
        <w:rPr>
          <w:b/>
        </w:rPr>
        <w:t>｜</w:t>
      </w:r>
      <w:r>
        <w:rPr>
          <w:b/>
        </w:rPr>
        <w:t>P0</w:t>
      </w:r>
    </w:p>
    <w:p w14:paraId="6EDEB6FD" w14:textId="77777777" w:rsidR="00E00559" w:rsidRDefault="00F44CDD">
      <w:pPr>
        <w:spacing w:after="100"/>
      </w:pPr>
      <w:r>
        <w:rPr>
          <w:b/>
        </w:rPr>
        <w:t>原始資料保留：</w:t>
      </w:r>
      <w:r>
        <w:t>後台摘要不能取代原始文字、對話、分數與版本資料。</w:t>
      </w:r>
    </w:p>
    <w:p w14:paraId="711F0D94" w14:textId="77777777" w:rsidR="00E00559" w:rsidRDefault="00F44CDD">
      <w:pPr>
        <w:pStyle w:val="1"/>
      </w:pPr>
      <w:r>
        <w:t>十四、研究倫理、隱私與幼兒資料保護</w:t>
      </w:r>
    </w:p>
    <w:p w14:paraId="4F58E8C4" w14:textId="77777777" w:rsidR="00E00559" w:rsidRDefault="00F44CDD">
      <w:pPr>
        <w:pStyle w:val="21"/>
      </w:pPr>
      <w:r>
        <w:t xml:space="preserve">14.1 </w:t>
      </w:r>
      <w:r>
        <w:t>三層同意</w:t>
      </w:r>
    </w:p>
    <w:p w14:paraId="20E686BD" w14:textId="77777777" w:rsidR="00E00559" w:rsidRDefault="00F44CDD">
      <w:pPr>
        <w:pStyle w:val="a"/>
      </w:pPr>
      <w:r>
        <w:t>平台服務條款與隱私告知：建立帳號及提供服務所必要。</w:t>
      </w:r>
    </w:p>
    <w:p w14:paraId="46CBCAD7" w14:textId="77777777" w:rsidR="00E00559" w:rsidRDefault="00F44CDD">
      <w:pPr>
        <w:pStyle w:val="a"/>
      </w:pPr>
      <w:r>
        <w:t>AI</w:t>
      </w:r>
      <w:r>
        <w:t>工具使用與學習歷程保存告知：清楚說明保存項目與用途。</w:t>
      </w:r>
    </w:p>
    <w:p w14:paraId="13316D34" w14:textId="77777777" w:rsidR="00E00559" w:rsidRDefault="00F44CDD">
      <w:pPr>
        <w:pStyle w:val="a"/>
      </w:pPr>
      <w:r>
        <w:t>研究參與知情同意：依研究案獨立同意；拒絕不影響課程、成績及平台權益。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185B5D15" w14:textId="77777777">
        <w:trPr>
          <w:jc w:val="center"/>
        </w:trPr>
        <w:tc>
          <w:tcPr>
            <w:tcW w:w="9936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A372839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lastRenderedPageBreak/>
              <w:t>明確禁止</w:t>
            </w:r>
          </w:p>
          <w:p w14:paraId="610F05B8" w14:textId="77777777" w:rsidR="00E00559" w:rsidRDefault="00F44CDD">
            <w:pPr>
              <w:spacing w:after="0"/>
            </w:pPr>
            <w:r>
              <w:t>禁止輸入或上傳任何真實幼兒、家長、家庭、學校、機構、</w:t>
            </w:r>
            <w:r>
              <w:t>IEP</w:t>
            </w:r>
            <w:r>
              <w:t>、</w:t>
            </w:r>
            <w:r>
              <w:t>IFSP</w:t>
            </w:r>
            <w:r>
              <w:t>、評估、診斷、照片、影音或其他可辨識資料。第一版僅使用虛構、合成或已依法完成去識別化且具授權的案例。</w:t>
            </w:r>
          </w:p>
        </w:tc>
      </w:tr>
    </w:tbl>
    <w:p w14:paraId="040E9E10" w14:textId="77777777" w:rsidR="00E00559" w:rsidRDefault="00E00559">
      <w:pPr>
        <w:spacing w:after="20"/>
      </w:pPr>
    </w:p>
    <w:p w14:paraId="3FD27E77" w14:textId="77777777" w:rsidR="00E00559" w:rsidRDefault="00F44CDD">
      <w:pPr>
        <w:pStyle w:val="RequirementID"/>
      </w:pPr>
      <w:r>
        <w:rPr>
          <w:b/>
        </w:rPr>
        <w:t>PRI-001</w:t>
      </w:r>
      <w:r>
        <w:rPr>
          <w:b/>
        </w:rPr>
        <w:t>｜</w:t>
      </w:r>
      <w:r>
        <w:rPr>
          <w:b/>
        </w:rPr>
        <w:t>P0</w:t>
      </w:r>
    </w:p>
    <w:p w14:paraId="094A6CFB" w14:textId="77777777" w:rsidR="00E00559" w:rsidRDefault="00F44CDD">
      <w:pPr>
        <w:spacing w:after="100"/>
      </w:pPr>
      <w:r>
        <w:rPr>
          <w:b/>
        </w:rPr>
        <w:t>多節點提醒：</w:t>
      </w:r>
      <w:r>
        <w:t>註冊、首次使用、自由文字輸入與檔案上傳前均顯示個資禁止提醒。</w:t>
      </w:r>
    </w:p>
    <w:p w14:paraId="0743932F" w14:textId="77777777" w:rsidR="00E00559" w:rsidRDefault="00F44CDD">
      <w:pPr>
        <w:pStyle w:val="RequirementID"/>
      </w:pPr>
      <w:r>
        <w:rPr>
          <w:b/>
        </w:rPr>
        <w:t>PRI-002</w:t>
      </w:r>
      <w:r>
        <w:rPr>
          <w:b/>
        </w:rPr>
        <w:t>｜</w:t>
      </w:r>
      <w:r>
        <w:rPr>
          <w:b/>
        </w:rPr>
        <w:t>P0</w:t>
      </w:r>
    </w:p>
    <w:p w14:paraId="467215D1" w14:textId="77777777" w:rsidR="00E00559" w:rsidRDefault="00F44CDD">
      <w:pPr>
        <w:spacing w:after="100"/>
      </w:pPr>
      <w:r>
        <w:rPr>
          <w:b/>
        </w:rPr>
        <w:t>敏感資料偵測：</w:t>
      </w:r>
      <w:r>
        <w:t>對明顯身分證、電話、電子郵件、地址、出生日期等先阻擋並要求修改；說明自動偵測不保證完整。</w:t>
      </w:r>
    </w:p>
    <w:p w14:paraId="21BBBF0E" w14:textId="77777777" w:rsidR="00E00559" w:rsidRDefault="00F44CDD">
      <w:pPr>
        <w:pStyle w:val="RequirementID"/>
      </w:pPr>
      <w:r>
        <w:rPr>
          <w:b/>
        </w:rPr>
        <w:t>PRI-003</w:t>
      </w:r>
      <w:r>
        <w:rPr>
          <w:b/>
        </w:rPr>
        <w:t>｜</w:t>
      </w:r>
      <w:r>
        <w:rPr>
          <w:b/>
        </w:rPr>
        <w:t>P0</w:t>
      </w:r>
    </w:p>
    <w:p w14:paraId="3A9D448B" w14:textId="77777777" w:rsidR="00E00559" w:rsidRDefault="00F44CDD">
      <w:pPr>
        <w:spacing w:after="100"/>
      </w:pPr>
      <w:r>
        <w:rPr>
          <w:b/>
        </w:rPr>
        <w:t>事件處理：</w:t>
      </w:r>
      <w:r>
        <w:t>使用者可立即通報；管理者可遮蔽、限制存取、排除研究匯出、刪除及記錄處理。</w:t>
      </w:r>
    </w:p>
    <w:p w14:paraId="3E5B54C6" w14:textId="77777777" w:rsidR="00E00559" w:rsidRDefault="00F44CDD">
      <w:pPr>
        <w:pStyle w:val="RequirementID"/>
      </w:pPr>
      <w:r>
        <w:rPr>
          <w:b/>
        </w:rPr>
        <w:t>PRI-0</w:t>
      </w:r>
      <w:r>
        <w:rPr>
          <w:b/>
        </w:rPr>
        <w:t>04</w:t>
      </w:r>
      <w:r>
        <w:rPr>
          <w:b/>
        </w:rPr>
        <w:t>｜</w:t>
      </w:r>
      <w:r>
        <w:rPr>
          <w:b/>
        </w:rPr>
        <w:t>P0</w:t>
      </w:r>
    </w:p>
    <w:p w14:paraId="50D00652" w14:textId="77777777" w:rsidR="00E00559" w:rsidRDefault="00F44CDD">
      <w:pPr>
        <w:spacing w:after="100"/>
      </w:pPr>
      <w:r>
        <w:rPr>
          <w:b/>
        </w:rPr>
        <w:t>研究管理基礎：</w:t>
      </w:r>
      <w:r>
        <w:t>保存研究案、同意版本、同意／撤回時間、匿名編號及匯出紀錄；完整研究管理介面可列</w:t>
      </w:r>
      <w:r>
        <w:t>P1</w:t>
      </w:r>
      <w:r>
        <w:t>。</w:t>
      </w:r>
    </w:p>
    <w:p w14:paraId="578F6230" w14:textId="77777777" w:rsidR="00E00559" w:rsidRDefault="00F44CDD">
      <w:pPr>
        <w:pStyle w:val="RequirementID"/>
      </w:pPr>
      <w:r>
        <w:rPr>
          <w:b/>
        </w:rPr>
        <w:t>PRI-005</w:t>
      </w:r>
      <w:r>
        <w:rPr>
          <w:b/>
        </w:rPr>
        <w:t>｜</w:t>
      </w:r>
      <w:r>
        <w:rPr>
          <w:b/>
        </w:rPr>
        <w:t>P0</w:t>
      </w:r>
    </w:p>
    <w:p w14:paraId="32B6A295" w14:textId="77777777" w:rsidR="00E00559" w:rsidRDefault="00F44CDD">
      <w:pPr>
        <w:spacing w:after="100"/>
      </w:pPr>
      <w:r>
        <w:rPr>
          <w:b/>
        </w:rPr>
        <w:t>資料生命週期：</w:t>
      </w:r>
      <w:r>
        <w:t>依帳號、課程、學習及研究資料分類設定保存、封存、匿名化與刪除規則；正式年限配合學校與倫理審查。</w:t>
      </w:r>
    </w:p>
    <w:p w14:paraId="2387EB1F" w14:textId="77777777" w:rsidR="00E00559" w:rsidRDefault="00F44CDD">
      <w:pPr>
        <w:pStyle w:val="1"/>
      </w:pPr>
      <w:r>
        <w:t>十五、</w:t>
      </w:r>
      <w:r>
        <w:t>AI</w:t>
      </w:r>
      <w:r>
        <w:t>串接、品質、成本與安全</w:t>
      </w:r>
    </w:p>
    <w:p w14:paraId="3053D88F" w14:textId="77777777" w:rsidR="00E00559" w:rsidRDefault="00F44CDD">
      <w:pPr>
        <w:pStyle w:val="21"/>
      </w:pPr>
      <w:r>
        <w:t>15.1 AI</w:t>
      </w:r>
      <w:r>
        <w:t>服務架構</w:t>
      </w:r>
    </w:p>
    <w:p w14:paraId="1BA7A6B1" w14:textId="77777777" w:rsidR="00E00559" w:rsidRDefault="00F44CDD">
      <w:pPr>
        <w:pStyle w:val="a0"/>
      </w:pPr>
      <w:r>
        <w:t>學生瀏覽器僅連線平台後端；</w:t>
      </w:r>
      <w:r>
        <w:t>API</w:t>
      </w:r>
      <w:r>
        <w:t>金鑰不得置於前端或公開程式碼。</w:t>
      </w:r>
    </w:p>
    <w:p w14:paraId="09B28562" w14:textId="77777777" w:rsidR="00E00559" w:rsidRDefault="00F44CDD">
      <w:pPr>
        <w:pStyle w:val="a0"/>
      </w:pPr>
      <w:r>
        <w:t>AI</w:t>
      </w:r>
      <w:r>
        <w:t>串接層須可替換模型，不把教學邏輯綁死於單一供應商。</w:t>
      </w:r>
    </w:p>
    <w:p w14:paraId="20B3B31B" w14:textId="77777777" w:rsidR="00E00559" w:rsidRDefault="00F44CDD">
      <w:pPr>
        <w:pStyle w:val="a0"/>
      </w:pPr>
      <w:r>
        <w:t>各工具可設定一般互動模型與較高能力的最終分析模型。</w:t>
      </w:r>
    </w:p>
    <w:p w14:paraId="28EAD69F" w14:textId="77777777" w:rsidR="00E00559" w:rsidRDefault="00F44CDD">
      <w:pPr>
        <w:pStyle w:val="a0"/>
      </w:pPr>
      <w:r>
        <w:t>保存模型及</w:t>
      </w:r>
      <w:r>
        <w:t>API</w:t>
      </w:r>
      <w:r>
        <w:t>版本、指令版本、請求結果、用量、延遲與錯誤。</w:t>
      </w:r>
    </w:p>
    <w:p w14:paraId="543853FF" w14:textId="77777777" w:rsidR="00E00559" w:rsidRDefault="00F44CDD">
      <w:pPr>
        <w:pStyle w:val="a0"/>
      </w:pPr>
      <w:r>
        <w:t>開發、測試與正式環境使用不同專案、資料與金鑰。</w:t>
      </w:r>
    </w:p>
    <w:p w14:paraId="0FFB4D5C" w14:textId="77777777" w:rsidR="00E00559" w:rsidRDefault="00F44CDD">
      <w:pPr>
        <w:pStyle w:val="21"/>
      </w:pPr>
      <w:r>
        <w:t xml:space="preserve">15.2 </w:t>
      </w:r>
      <w:r>
        <w:t>成本控制</w:t>
      </w:r>
    </w:p>
    <w:p w14:paraId="36D36F3B" w14:textId="77777777" w:rsidR="00E00559" w:rsidRDefault="00F44CDD">
      <w:pPr>
        <w:pStyle w:val="RequirementID"/>
      </w:pPr>
      <w:r>
        <w:rPr>
          <w:b/>
        </w:rPr>
        <w:t>AI-001</w:t>
      </w:r>
      <w:r>
        <w:rPr>
          <w:b/>
        </w:rPr>
        <w:t>｜</w:t>
      </w:r>
      <w:r>
        <w:rPr>
          <w:b/>
        </w:rPr>
        <w:t>P0</w:t>
      </w:r>
    </w:p>
    <w:p w14:paraId="685EF5BC" w14:textId="77777777" w:rsidR="00E00559" w:rsidRDefault="00F44CDD">
      <w:pPr>
        <w:spacing w:after="100"/>
      </w:pPr>
      <w:r>
        <w:rPr>
          <w:b/>
        </w:rPr>
        <w:t>應用層硬性控制：</w:t>
      </w:r>
      <w:r>
        <w:t>使用者、工具、課程、每日及每月層級均可限制</w:t>
      </w:r>
      <w:r>
        <w:t>AI</w:t>
      </w:r>
      <w:r>
        <w:t>用量；達上限前提醒，必要時停止新練習。</w:t>
      </w:r>
    </w:p>
    <w:p w14:paraId="1E061C31" w14:textId="77777777" w:rsidR="00E00559" w:rsidRDefault="00F44CDD">
      <w:pPr>
        <w:pStyle w:val="RequirementID"/>
      </w:pPr>
      <w:r>
        <w:rPr>
          <w:b/>
        </w:rPr>
        <w:lastRenderedPageBreak/>
        <w:t>AI-002</w:t>
      </w:r>
      <w:r>
        <w:rPr>
          <w:b/>
        </w:rPr>
        <w:t>｜</w:t>
      </w:r>
      <w:r>
        <w:rPr>
          <w:b/>
        </w:rPr>
        <w:t>P0</w:t>
      </w:r>
    </w:p>
    <w:p w14:paraId="6B74570B" w14:textId="77777777" w:rsidR="00E00559" w:rsidRDefault="00F44CDD">
      <w:pPr>
        <w:spacing w:after="100"/>
      </w:pPr>
      <w:r>
        <w:rPr>
          <w:b/>
        </w:rPr>
        <w:t>正式課程優先：</w:t>
      </w:r>
      <w:r>
        <w:t>預算緊張時可降低自主探索額度，保留已開始及正式課程所需服務。</w:t>
      </w:r>
    </w:p>
    <w:p w14:paraId="693C39A1" w14:textId="77777777" w:rsidR="00E00559" w:rsidRDefault="00F44CDD">
      <w:pPr>
        <w:pStyle w:val="RequirementID"/>
      </w:pPr>
      <w:r>
        <w:rPr>
          <w:b/>
        </w:rPr>
        <w:t>AI-003</w:t>
      </w:r>
      <w:r>
        <w:rPr>
          <w:b/>
        </w:rPr>
        <w:t>｜</w:t>
      </w:r>
      <w:r>
        <w:rPr>
          <w:b/>
        </w:rPr>
        <w:t>P0</w:t>
      </w:r>
    </w:p>
    <w:p w14:paraId="467BC069" w14:textId="77777777" w:rsidR="00E00559" w:rsidRDefault="00F44CDD">
      <w:pPr>
        <w:spacing w:after="100"/>
      </w:pPr>
      <w:r>
        <w:rPr>
          <w:b/>
        </w:rPr>
        <w:t>長任務成本保護：</w:t>
      </w:r>
      <w:r>
        <w:t>IEP</w:t>
      </w:r>
      <w:r>
        <w:t>分步練習不得因固定對話輪數而妨礙完成；以主持人可調整的單次時間、輸入字數、閒置時間、異常頻率及成本上限保護。系統應先警示、</w:t>
      </w:r>
      <w:r>
        <w:t>保存進度並允許續接。未來家庭訪談仍需支援不限提問輪數。</w:t>
      </w:r>
    </w:p>
    <w:p w14:paraId="14915DB4" w14:textId="77777777" w:rsidR="00E00559" w:rsidRDefault="00F44CDD">
      <w:pPr>
        <w:pStyle w:val="RequirementID"/>
      </w:pPr>
      <w:r>
        <w:rPr>
          <w:b/>
        </w:rPr>
        <w:t>AI-004</w:t>
      </w:r>
      <w:r>
        <w:rPr>
          <w:b/>
        </w:rPr>
        <w:t>｜</w:t>
      </w:r>
      <w:r>
        <w:rPr>
          <w:b/>
        </w:rPr>
        <w:t>P0</w:t>
      </w:r>
    </w:p>
    <w:p w14:paraId="27C488E6" w14:textId="77777777" w:rsidR="00E00559" w:rsidRDefault="00F44CDD">
      <w:pPr>
        <w:spacing w:after="100"/>
      </w:pPr>
      <w:r>
        <w:rPr>
          <w:b/>
        </w:rPr>
        <w:t>錯誤不扣額度：</w:t>
      </w:r>
      <w:r>
        <w:t>因</w:t>
      </w:r>
      <w:r>
        <w:t>AI</w:t>
      </w:r>
      <w:r>
        <w:t>逾時、服務失敗或系統中斷而未完成時，不應錯誤扣除練習額度，並允許恢復。</w:t>
      </w:r>
    </w:p>
    <w:p w14:paraId="39C4B679" w14:textId="77777777" w:rsidR="00E00559" w:rsidRDefault="00F44CDD">
      <w:pPr>
        <w:pStyle w:val="RequirementID"/>
      </w:pPr>
      <w:r>
        <w:rPr>
          <w:b/>
        </w:rPr>
        <w:t>AI-005</w:t>
      </w:r>
      <w:r>
        <w:rPr>
          <w:b/>
        </w:rPr>
        <w:t>｜</w:t>
      </w:r>
      <w:r>
        <w:rPr>
          <w:b/>
        </w:rPr>
        <w:t>P1</w:t>
      </w:r>
    </w:p>
    <w:p w14:paraId="4A990E68" w14:textId="77777777" w:rsidR="00E00559" w:rsidRDefault="00F44CDD">
      <w:pPr>
        <w:spacing w:after="100"/>
      </w:pPr>
      <w:r>
        <w:rPr>
          <w:b/>
        </w:rPr>
        <w:t>成本最佳化：</w:t>
      </w:r>
      <w:r>
        <w:t>評估固定指令快取、精簡上下文、對話期間不重複做完整</w:t>
      </w:r>
      <w:r>
        <w:t>Rubric</w:t>
      </w:r>
      <w:r>
        <w:t>分析等方式；不得犧牲回饋證據完整性。</w:t>
      </w:r>
    </w:p>
    <w:p w14:paraId="6CCA8C70" w14:textId="77777777" w:rsidR="00E00559" w:rsidRDefault="00F44CDD">
      <w:pPr>
        <w:pStyle w:val="21"/>
      </w:pPr>
      <w:r>
        <w:t>15.3 AI</w:t>
      </w:r>
      <w:r>
        <w:t>品質監控</w:t>
      </w:r>
    </w:p>
    <w:p w14:paraId="317A8AAB" w14:textId="77777777" w:rsidR="00E00559" w:rsidRDefault="00F44CDD">
      <w:pPr>
        <w:pStyle w:val="a0"/>
      </w:pPr>
      <w:r>
        <w:t>失敗率、逾時、平均回應時間、</w:t>
      </w:r>
      <w:r>
        <w:t>AI</w:t>
      </w:r>
      <w:r>
        <w:t>低信心與不當回覆。</w:t>
      </w:r>
    </w:p>
    <w:p w14:paraId="45267DD7" w14:textId="77777777" w:rsidR="00E00559" w:rsidRDefault="00F44CDD">
      <w:pPr>
        <w:pStyle w:val="a0"/>
      </w:pPr>
      <w:r>
        <w:t>AI</w:t>
      </w:r>
      <w:r>
        <w:t>與教師分數差異、教師修正比例、常見誤判與使用者回報。</w:t>
      </w:r>
    </w:p>
    <w:p w14:paraId="70B67206" w14:textId="77777777" w:rsidR="00E00559" w:rsidRDefault="00F44CDD">
      <w:pPr>
        <w:pStyle w:val="a0"/>
      </w:pPr>
      <w:r>
        <w:t>可暫停單一工具、模型或整體</w:t>
      </w:r>
      <w:r>
        <w:t>AI</w:t>
      </w:r>
      <w:r>
        <w:t>服務；修正後可選擇重新評分。</w:t>
      </w:r>
    </w:p>
    <w:p w14:paraId="224156FA" w14:textId="77777777" w:rsidR="00E00559" w:rsidRDefault="00F44CDD">
      <w:pPr>
        <w:pStyle w:val="a0"/>
      </w:pPr>
      <w:r>
        <w:t>重新評分保留原結果</w:t>
      </w:r>
      <w:r>
        <w:t>，不自動覆蓋已發布的教師最終判定。</w:t>
      </w:r>
    </w:p>
    <w:p w14:paraId="3FB285F8" w14:textId="77777777" w:rsidR="00E00559" w:rsidRDefault="00F44CDD">
      <w:pPr>
        <w:pStyle w:val="1"/>
      </w:pPr>
      <w:r>
        <w:t>十六、非功能性需求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E00559" w14:paraId="16D4B562" w14:textId="77777777">
        <w:trPr>
          <w:tblHeader/>
          <w:jc w:val="center"/>
        </w:trPr>
        <w:tc>
          <w:tcPr>
            <w:tcW w:w="15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4A12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82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8593F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E00559" w14:paraId="7C9234FB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F2ED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效能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5D25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第一年度</w:t>
            </w:r>
            <w:r>
              <w:rPr>
                <w:sz w:val="17"/>
              </w:rPr>
              <w:t>500</w:t>
            </w:r>
            <w:r>
              <w:rPr>
                <w:sz w:val="17"/>
              </w:rPr>
              <w:t>名註冊、單班</w:t>
            </w:r>
            <w:r>
              <w:rPr>
                <w:sz w:val="17"/>
              </w:rPr>
              <w:t>60</w:t>
            </w:r>
            <w:r>
              <w:rPr>
                <w:sz w:val="17"/>
              </w:rPr>
              <w:t>人、</w:t>
            </w:r>
            <w:r>
              <w:rPr>
                <w:sz w:val="17"/>
              </w:rPr>
              <w:t>100</w:t>
            </w:r>
            <w:r>
              <w:rPr>
                <w:sz w:val="17"/>
              </w:rPr>
              <w:t>人同時在線、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人同時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訪談之測試基準；可擴充</w:t>
            </w:r>
          </w:p>
        </w:tc>
      </w:tr>
      <w:tr w:rsidR="00E00559" w14:paraId="550B0E32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76CE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裝置</w:t>
            </w:r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C81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繁體中文響應式網頁，支援電腦、平板與手機；不做原生</w:t>
            </w:r>
            <w:r>
              <w:rPr>
                <w:sz w:val="17"/>
              </w:rPr>
              <w:t>App</w:t>
            </w:r>
          </w:p>
        </w:tc>
      </w:tr>
      <w:tr w:rsidR="00E00559" w14:paraId="23D1C6F0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66F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瀏覽器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BA3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測試主流</w:t>
            </w:r>
            <w:r>
              <w:rPr>
                <w:sz w:val="17"/>
              </w:rPr>
              <w:t>Chrome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>Safari</w:t>
            </w:r>
            <w:r>
              <w:rPr>
                <w:sz w:val="17"/>
              </w:rPr>
              <w:t>版本</w:t>
            </w:r>
          </w:p>
        </w:tc>
      </w:tr>
      <w:tr w:rsidR="00E00559" w14:paraId="6B67F6B9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9B68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無障礙</w:t>
            </w:r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6FD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鍵盤操作、螢幕閱讀語意、字體調整、色彩對比、不僅以顏色表意、可延長時間</w:t>
            </w:r>
          </w:p>
        </w:tc>
      </w:tr>
      <w:tr w:rsidR="00E00559" w14:paraId="160C49EE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107D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安全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603C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密碼安全雜湊、管理者兩步驟驗證、最小權限、金鑰管理、操作稽核</w:t>
            </w:r>
          </w:p>
        </w:tc>
      </w:tr>
      <w:tr w:rsidR="00E00559" w14:paraId="0F28380B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CF85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可靠性</w:t>
            </w:r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0FDE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自動暫存、異常恢復、錯誤訊息、服務監控與緊急停止</w:t>
            </w:r>
          </w:p>
        </w:tc>
      </w:tr>
      <w:tr w:rsidR="00E00559" w14:paraId="49010C6F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AC44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備份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C02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定期自動備份、獨立備份副本、實際還原測試、刪除回收期</w:t>
            </w:r>
          </w:p>
        </w:tc>
      </w:tr>
      <w:tr w:rsidR="00E00559" w14:paraId="3948B78B" w14:textId="77777777">
        <w:trPr>
          <w:jc w:val="center"/>
        </w:trPr>
        <w:tc>
          <w:tcPr>
            <w:tcW w:w="158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DDD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可移轉</w:t>
            </w:r>
          </w:p>
        </w:tc>
        <w:tc>
          <w:tcPr>
            <w:tcW w:w="820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0B1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資料、程式碼與設定可匯出；不得依賴學生個人帳號；交付部署文件</w:t>
            </w:r>
          </w:p>
        </w:tc>
      </w:tr>
      <w:tr w:rsidR="00E00559" w14:paraId="6298C8C6" w14:textId="77777777">
        <w:trPr>
          <w:jc w:val="center"/>
        </w:trPr>
        <w:tc>
          <w:tcPr>
            <w:tcW w:w="15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613D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多語言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39F0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第一版繁體中文；系統文字不可寫死，預留英文及其他語言</w:t>
            </w:r>
          </w:p>
        </w:tc>
      </w:tr>
    </w:tbl>
    <w:p w14:paraId="1A5B5017" w14:textId="77777777" w:rsidR="00E00559" w:rsidRDefault="00E00559">
      <w:pPr>
        <w:spacing w:after="20"/>
      </w:pPr>
    </w:p>
    <w:p w14:paraId="3C1C3502" w14:textId="77777777" w:rsidR="00E00559" w:rsidRDefault="00F44CDD">
      <w:pPr>
        <w:pStyle w:val="1"/>
      </w:pPr>
      <w:r>
        <w:lastRenderedPageBreak/>
        <w:t>十七、學前</w:t>
      </w:r>
      <w:r>
        <w:t>IEP</w:t>
      </w:r>
      <w:r>
        <w:t>逐步撰寫模組（第一個完整模組）</w:t>
      </w:r>
    </w:p>
    <w:p w14:paraId="212A5F7A" w14:textId="77777777" w:rsidR="00E00559" w:rsidRDefault="00F44CDD">
      <w:r>
        <w:t>本模組是平台第一個垂直切片：從案例、分步作答、</w:t>
      </w:r>
      <w:r>
        <w:t>AI</w:t>
      </w:r>
      <w:r>
        <w:t>回饋、修正、跨步驟資料傳遞、整體檢核、教師複核到研究匯出全部跑通。專業指標、</w:t>
      </w:r>
      <w:r>
        <w:t>Rubric</w:t>
      </w:r>
      <w:r>
        <w:t>、提示與案例內容將另製模組規格書；本節先定義工程必須支援的流程。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752"/>
        <w:gridCol w:w="2736"/>
      </w:tblGrid>
      <w:tr w:rsidR="00E00559" w14:paraId="4A663718" w14:textId="77777777">
        <w:trPr>
          <w:tblHeader/>
          <w:jc w:val="center"/>
        </w:trPr>
        <w:tc>
          <w:tcPr>
            <w:tcW w:w="23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D8550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步驟／</w:t>
            </w:r>
            <w:r>
              <w:rPr>
                <w:b/>
                <w:color w:val="FFFFFF"/>
                <w:sz w:val="18"/>
              </w:rPr>
              <w:t>AI</w:t>
            </w:r>
            <w:r>
              <w:rPr>
                <w:b/>
                <w:color w:val="FFFFFF"/>
                <w:sz w:val="18"/>
              </w:rPr>
              <w:t>機器人</w:t>
            </w:r>
          </w:p>
        </w:tc>
        <w:tc>
          <w:tcPr>
            <w:tcW w:w="47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3E88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學生任務</w:t>
            </w:r>
          </w:p>
        </w:tc>
        <w:tc>
          <w:tcPr>
            <w:tcW w:w="27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BB39B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主要輸出</w:t>
            </w:r>
          </w:p>
        </w:tc>
      </w:tr>
      <w:tr w:rsidR="00E00559" w14:paraId="22B68F5C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C823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案例資料整理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34E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區分客觀資料、推論、跨來源一致性與缺漏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44EF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結構化案例證據表</w:t>
            </w:r>
          </w:p>
        </w:tc>
      </w:tr>
      <w:tr w:rsidR="00E00559" w14:paraId="68BAB9E9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7B4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功能性現況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889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描述幼兒在自然情境中的參與、能力與支持需求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15D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功能性現況初稿</w:t>
            </w:r>
          </w:p>
        </w:tc>
      </w:tr>
      <w:tr w:rsidR="00E00559" w14:paraId="2E6E0196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138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優勢、需求與家庭期待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2EB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從證據辨識優勢、教育需求及家庭重視事項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ED2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分類後的重點清單</w:t>
            </w:r>
          </w:p>
        </w:tc>
      </w:tr>
      <w:tr w:rsidR="00E00559" w14:paraId="3052F9D2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FA55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教育需求優先排序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F03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依功能影響、必要性與可介入性說明優先順序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B5B1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優先需求與理由</w:t>
            </w:r>
          </w:p>
        </w:tc>
      </w:tr>
      <w:tr w:rsidR="00E00559" w14:paraId="359CA06D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AD0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年度目標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9BBA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將優先需求轉成可教、可觀察且具功能性的年度目標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50F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年度目標草案</w:t>
            </w:r>
          </w:p>
        </w:tc>
      </w:tr>
      <w:tr w:rsidR="00E00559" w14:paraId="1A2F26B0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3370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短期目標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2378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拆解進展步驟、條件、行為與達成標準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8C37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短期目標序列</w:t>
            </w:r>
          </w:p>
        </w:tc>
      </w:tr>
      <w:tr w:rsidR="00E00559" w14:paraId="25830CAA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F6D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策略、支持與調整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98C3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選擇教學策略、環境支持、合理調整及合作方式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417D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支持計畫</w:t>
            </w:r>
          </w:p>
        </w:tc>
      </w:tr>
      <w:tr w:rsidR="00E00559" w14:paraId="1C98B80B" w14:textId="77777777">
        <w:trPr>
          <w:jc w:val="center"/>
        </w:trPr>
        <w:tc>
          <w:tcPr>
            <w:tcW w:w="23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9A62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評量與進展監測</w:t>
            </w:r>
          </w:p>
        </w:tc>
        <w:tc>
          <w:tcPr>
            <w:tcW w:w="47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228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決定資料蒐集方法、頻率、責任與調整規則</w:t>
            </w:r>
          </w:p>
        </w:tc>
        <w:tc>
          <w:tcPr>
            <w:tcW w:w="273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242C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監測計畫</w:t>
            </w:r>
          </w:p>
        </w:tc>
      </w:tr>
      <w:tr w:rsidR="00E00559" w14:paraId="1934AFA6" w14:textId="77777777">
        <w:trPr>
          <w:jc w:val="center"/>
        </w:trPr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9391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整體一致性檢核</w:t>
            </w:r>
          </w:p>
        </w:tc>
        <w:tc>
          <w:tcPr>
            <w:tcW w:w="47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F37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檢查現況、需求、目標、策略與評量是否相互對應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EAB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問題清單與修訂導航</w:t>
            </w:r>
          </w:p>
        </w:tc>
      </w:tr>
    </w:tbl>
    <w:p w14:paraId="15433120" w14:textId="77777777" w:rsidR="00E00559" w:rsidRDefault="00E00559">
      <w:pPr>
        <w:spacing w:after="20"/>
      </w:pPr>
    </w:p>
    <w:p w14:paraId="4DC0467B" w14:textId="77777777" w:rsidR="00E00559" w:rsidRDefault="00F44CDD">
      <w:pPr>
        <w:pStyle w:val="21"/>
      </w:pPr>
      <w:r>
        <w:t xml:space="preserve">17.1 </w:t>
      </w:r>
      <w:r>
        <w:t>每一步的共同學習循環</w:t>
      </w:r>
    </w:p>
    <w:p w14:paraId="645CBCD1" w14:textId="77777777" w:rsidR="00E00559" w:rsidRDefault="00F44CDD">
      <w:pPr>
        <w:pStyle w:val="a"/>
      </w:pPr>
      <w:r>
        <w:t>呈現虛構案例與本步驟任務；學生先獨立作答。</w:t>
      </w:r>
    </w:p>
    <w:p w14:paraId="54C4797D" w14:textId="77777777" w:rsidR="00E00559" w:rsidRDefault="00F44CDD">
      <w:pPr>
        <w:pStyle w:val="a"/>
      </w:pPr>
      <w:r>
        <w:t>AI</w:t>
      </w:r>
      <w:r>
        <w:t>依該步驟專屬</w:t>
      </w:r>
      <w:r>
        <w:t>Rubric</w:t>
      </w:r>
      <w:r>
        <w:t>分析，指出做得好的內容、待修正處及原文證據。</w:t>
      </w:r>
    </w:p>
    <w:p w14:paraId="107588E7" w14:textId="77777777" w:rsidR="00E00559" w:rsidRDefault="00F44CDD">
      <w:pPr>
        <w:pStyle w:val="a"/>
      </w:pPr>
      <w:r>
        <w:t>學生先依引導問題修正；需要時再逐層取得方向、結構或局部範例。</w:t>
      </w:r>
    </w:p>
    <w:p w14:paraId="0811CD41" w14:textId="77777777" w:rsidR="00E00559" w:rsidRDefault="00F44CDD">
      <w:pPr>
        <w:pStyle w:val="a"/>
      </w:pPr>
      <w:r>
        <w:t>每次修改均另存版本，保留提示使用、時間、分數與思考反思。</w:t>
      </w:r>
    </w:p>
    <w:p w14:paraId="2DFBE718" w14:textId="77777777" w:rsidR="00E00559" w:rsidRDefault="00F44CDD">
      <w:pPr>
        <w:pStyle w:val="a"/>
      </w:pPr>
      <w:r>
        <w:t>達到通過條件或經教師核准後進入下一步；不得以</w:t>
      </w:r>
      <w:r>
        <w:t>AI</w:t>
      </w:r>
      <w:r>
        <w:t>直接代寫取代學習。</w:t>
      </w:r>
    </w:p>
    <w:p w14:paraId="33DD4B34" w14:textId="77777777" w:rsidR="00E00559" w:rsidRDefault="00F44CDD">
      <w:pPr>
        <w:pStyle w:val="a"/>
      </w:pPr>
      <w:r>
        <w:t>相關結構化輸出傳至後續步驟；最後由一致性機器人跨步驟檢查並導航回修。</w:t>
      </w:r>
    </w:p>
    <w:p w14:paraId="4B9AC84E" w14:textId="77777777" w:rsidR="00E00559" w:rsidRDefault="00F44CDD">
      <w:pPr>
        <w:pStyle w:val="21"/>
      </w:pPr>
      <w:r>
        <w:t>17.2 IEP</w:t>
      </w:r>
      <w:r>
        <w:t>模組</w:t>
      </w:r>
      <w:r>
        <w:t>P0</w:t>
      </w:r>
      <w:r>
        <w:t>設定與限制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E00559" w14:paraId="12241C0B" w14:textId="77777777">
        <w:trPr>
          <w:tblHeader/>
          <w:jc w:val="center"/>
        </w:trPr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33DF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9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C05B6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 w:rsidR="00E00559" w14:paraId="200450C2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48E7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案例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A351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至少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組完整虛構案例；主持人可新增、複製、版本化及指定難度</w:t>
            </w:r>
          </w:p>
        </w:tc>
      </w:tr>
      <w:tr w:rsidR="00E00559" w14:paraId="14CDBECD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AF74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作答</w:t>
            </w:r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DE9C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支援短文、結構化欄位與兩者混合；自動暫存並可續接</w:t>
            </w:r>
          </w:p>
        </w:tc>
      </w:tr>
      <w:tr w:rsidR="00E00559" w14:paraId="3B6D8543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D739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提示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8861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每一步獨立設定提示層級、是否扣分、顯示時點與範例</w:t>
            </w:r>
          </w:p>
        </w:tc>
      </w:tr>
      <w:tr w:rsidR="00E00559" w14:paraId="1B40A6FD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E31C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評量</w:t>
            </w:r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99D3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每一步使用獨立</w:t>
            </w:r>
            <w:r>
              <w:rPr>
                <w:sz w:val="17"/>
              </w:rPr>
              <w:t>Rubric</w:t>
            </w:r>
            <w:r>
              <w:rPr>
                <w:sz w:val="17"/>
              </w:rPr>
              <w:t>；可顯示構面分數、總分、證據及補強</w:t>
            </w:r>
          </w:p>
        </w:tc>
      </w:tr>
      <w:tr w:rsidR="00E00559" w14:paraId="32778601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2FC3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流程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3C98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可設定必須依序、允許跳步、教師審核點、重練與通過標準</w:t>
            </w:r>
          </w:p>
        </w:tc>
      </w:tr>
      <w:tr w:rsidR="00E00559" w14:paraId="3FB43563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AA4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教師</w:t>
            </w:r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E594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查看各版本、提示與困難節點；接受、修改或否決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初評</w:t>
            </w:r>
          </w:p>
        </w:tc>
      </w:tr>
      <w:tr w:rsidR="00E00559" w14:paraId="3FA9D416" w14:textId="77777777">
        <w:trPr>
          <w:jc w:val="center"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F81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研究</w:t>
            </w:r>
          </w:p>
        </w:tc>
        <w:tc>
          <w:tcPr>
            <w:tcW w:w="79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9B3F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可匯出步驟、版本、提示、錯誤、修正幅度、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／教師差異及質性反思</w:t>
            </w:r>
          </w:p>
        </w:tc>
      </w:tr>
      <w:tr w:rsidR="00E00559" w14:paraId="35D1D5EB" w14:textId="77777777">
        <w:trPr>
          <w:jc w:val="center"/>
        </w:trPr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232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資料安全</w:t>
            </w:r>
          </w:p>
        </w:tc>
        <w:tc>
          <w:tcPr>
            <w:tcW w:w="79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3CD8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只允許虛構／合成案例；禁止輸入真實可識別幼兒、家庭與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資料</w:t>
            </w:r>
          </w:p>
        </w:tc>
      </w:tr>
    </w:tbl>
    <w:p w14:paraId="4E087296" w14:textId="77777777" w:rsidR="00E00559" w:rsidRDefault="00E0055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309137AC" w14:textId="77777777">
        <w:trPr>
          <w:jc w:val="center"/>
        </w:trPr>
        <w:tc>
          <w:tcPr>
            <w:tcW w:w="9936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520B2A5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非目標</w:t>
            </w:r>
          </w:p>
          <w:p w14:paraId="427228BA" w14:textId="77777777" w:rsidR="00E00559" w:rsidRDefault="00F44CDD">
            <w:pPr>
              <w:spacing w:after="0"/>
            </w:pPr>
            <w:r>
              <w:t>本模組不是讓</w:t>
            </w:r>
            <w:r>
              <w:t>AI</w:t>
            </w:r>
            <w:r>
              <w:t>替學生一次生成完整</w:t>
            </w:r>
            <w:r>
              <w:t>IEP</w:t>
            </w:r>
            <w:r>
              <w:t>，也不是宣稱</w:t>
            </w:r>
            <w:r>
              <w:t>AI</w:t>
            </w:r>
            <w:r>
              <w:t>可取代</w:t>
            </w:r>
            <w:r>
              <w:t>IEP</w:t>
            </w:r>
            <w:r>
              <w:t>團隊的專業決策。</w:t>
            </w:r>
            <w:r>
              <w:t>AI</w:t>
            </w:r>
            <w:r>
              <w:t>的角色是逐步教練、形成性回饋與初步分析；正式課程的最終判定由教師負責。</w:t>
            </w:r>
          </w:p>
        </w:tc>
      </w:tr>
    </w:tbl>
    <w:p w14:paraId="4E117BA1" w14:textId="77777777" w:rsidR="00E00559" w:rsidRDefault="00E00559">
      <w:pPr>
        <w:spacing w:after="20"/>
      </w:pPr>
    </w:p>
    <w:p w14:paraId="0FC0A788" w14:textId="77777777" w:rsidR="00E00559" w:rsidRDefault="00F44CDD">
      <w:pPr>
        <w:pStyle w:val="1"/>
      </w:pPr>
      <w:r>
        <w:t>十八、暫定技術架構與成本原則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5A4EA573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CE7D04A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暫定而非鎖定</w:t>
            </w:r>
          </w:p>
          <w:p w14:paraId="142E9674" w14:textId="77777777" w:rsidR="00E00559" w:rsidRDefault="00F44CDD">
            <w:pPr>
              <w:spacing w:after="0"/>
            </w:pPr>
            <w:r>
              <w:t>優先評估</w:t>
            </w:r>
            <w:r>
              <w:t>Cloudflare Pages</w:t>
            </w:r>
            <w:r>
              <w:t>／</w:t>
            </w:r>
            <w:r>
              <w:t>Workers</w:t>
            </w:r>
            <w:r>
              <w:t>＋</w:t>
            </w:r>
            <w:r>
              <w:t xml:space="preserve">Supabase </w:t>
            </w:r>
            <w:r>
              <w:t>PostgreSQL</w:t>
            </w:r>
            <w:r>
              <w:t>／</w:t>
            </w:r>
            <w:r>
              <w:t>Auth</w:t>
            </w:r>
            <w:r>
              <w:t>＋後端生成式</w:t>
            </w:r>
            <w:r>
              <w:t>AI API</w:t>
            </w:r>
            <w:r>
              <w:t>。工程團隊可提出</w:t>
            </w:r>
            <w:r>
              <w:t>Firebase</w:t>
            </w:r>
            <w:r>
              <w:t>／</w:t>
            </w:r>
            <w:r>
              <w:t>Google Cloud</w:t>
            </w:r>
            <w:r>
              <w:t>等替代方案，但須用相同標準說明成本、研究資料、備份、移轉與維護。</w:t>
            </w:r>
          </w:p>
        </w:tc>
      </w:tr>
    </w:tbl>
    <w:p w14:paraId="162E074B" w14:textId="77777777" w:rsidR="00E00559" w:rsidRDefault="00E00559">
      <w:pPr>
        <w:spacing w:after="20"/>
      </w:pP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672"/>
        <w:gridCol w:w="4392"/>
      </w:tblGrid>
      <w:tr w:rsidR="00E00559" w14:paraId="6EFE99C0" w14:textId="77777777">
        <w:trPr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8BE7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元件</w:t>
            </w:r>
          </w:p>
        </w:tc>
        <w:tc>
          <w:tcPr>
            <w:tcW w:w="36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61DF2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暫定建議</w:t>
            </w:r>
          </w:p>
        </w:tc>
        <w:tc>
          <w:tcPr>
            <w:tcW w:w="43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79EA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啟動會議須確認</w:t>
            </w:r>
          </w:p>
        </w:tc>
      </w:tr>
      <w:tr w:rsidR="00E00559" w14:paraId="7FD741AC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D4B3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網站與後端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6F8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Cloudflare Pages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Workers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1D4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團隊熟悉度、免費／付費限制、部署與監控</w:t>
            </w:r>
          </w:p>
        </w:tc>
      </w:tr>
      <w:tr w:rsidR="00E00559" w14:paraId="1B728962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609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帳號與資料庫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4E1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Supabase Auth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>PostgreSQL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8C5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資料架構、權限、備份、地區、正式方案成本</w:t>
            </w:r>
          </w:p>
        </w:tc>
      </w:tr>
      <w:tr w:rsidR="00E00559" w14:paraId="1C972DB6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D248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電子郵件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E30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Resend</w:t>
            </w:r>
            <w:r>
              <w:rPr>
                <w:sz w:val="17"/>
              </w:rPr>
              <w:t>或同級服務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E67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每日與每月額度、驗證信可靠性</w:t>
            </w:r>
          </w:p>
        </w:tc>
      </w:tr>
      <w:tr w:rsidR="00E00559" w14:paraId="5DD2F1BF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167B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4FE6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可替換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；模型分級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1436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品質測試、資料政策、單次及月費估算</w:t>
            </w:r>
          </w:p>
        </w:tc>
      </w:tr>
      <w:tr w:rsidR="00E00559" w14:paraId="6B8D63A7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122D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網域</w:t>
            </w:r>
          </w:p>
        </w:tc>
        <w:tc>
          <w:tcPr>
            <w:tcW w:w="36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2BF5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由主持人持有之獨立網域</w:t>
            </w:r>
          </w:p>
        </w:tc>
        <w:tc>
          <w:tcPr>
            <w:tcW w:w="43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44A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註冊商、年費、</w:t>
            </w:r>
            <w:r>
              <w:rPr>
                <w:sz w:val="17"/>
              </w:rPr>
              <w:t>DNS</w:t>
            </w:r>
            <w:r>
              <w:rPr>
                <w:sz w:val="17"/>
              </w:rPr>
              <w:t>與兩步驟驗證</w:t>
            </w:r>
          </w:p>
        </w:tc>
      </w:tr>
      <w:tr w:rsidR="00E00559" w14:paraId="61D32A06" w14:textId="77777777">
        <w:trPr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4E53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檔案</w:t>
            </w:r>
          </w:p>
        </w:tc>
        <w:tc>
          <w:tcPr>
            <w:tcW w:w="36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A706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第一版需求低；未來再評估</w:t>
            </w:r>
            <w:r>
              <w:rPr>
                <w:sz w:val="17"/>
              </w:rPr>
              <w:t>R2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Google Cloud Storage</w:t>
            </w:r>
          </w:p>
        </w:tc>
        <w:tc>
          <w:tcPr>
            <w:tcW w:w="43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2DA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影音加入時之成本與權限</w:t>
            </w:r>
          </w:p>
        </w:tc>
      </w:tr>
    </w:tbl>
    <w:p w14:paraId="7D0022C2" w14:textId="77777777" w:rsidR="00E00559" w:rsidRDefault="00E00559">
      <w:pPr>
        <w:spacing w:after="20"/>
      </w:pPr>
    </w:p>
    <w:p w14:paraId="094272FA" w14:textId="77777777" w:rsidR="00E00559" w:rsidRDefault="00F44CDD">
      <w:pPr>
        <w:pStyle w:val="21"/>
      </w:pPr>
      <w:r>
        <w:lastRenderedPageBreak/>
        <w:t xml:space="preserve">18.1 </w:t>
      </w:r>
      <w:r>
        <w:t>技術選型評分標準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152"/>
        <w:gridCol w:w="5760"/>
      </w:tblGrid>
      <w:tr w:rsidR="00E00559" w14:paraId="561C05F3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9618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115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F62D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權重</w:t>
            </w:r>
          </w:p>
        </w:tc>
        <w:tc>
          <w:tcPr>
            <w:tcW w:w="57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05EC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判斷重點</w:t>
            </w:r>
          </w:p>
        </w:tc>
      </w:tr>
      <w:tr w:rsidR="00E00559" w14:paraId="708D01CB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D259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團隊完成與維護能力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551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25%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6475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學生熟悉、兩人以上可接手、文件完整</w:t>
            </w:r>
          </w:p>
        </w:tc>
      </w:tr>
      <w:tr w:rsidR="00E00559" w14:paraId="1E990FB7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AB35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研究資料</w:t>
            </w:r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0094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20%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7A1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關聯、版本、去識別、匯出與資料字典</w:t>
            </w:r>
          </w:p>
        </w:tc>
      </w:tr>
      <w:tr w:rsidR="00E00559" w14:paraId="4BAE1F8C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C91E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安全與權限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6547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405C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登入、角色、金鑰、個資與稽核</w:t>
            </w:r>
          </w:p>
        </w:tc>
      </w:tr>
      <w:tr w:rsidR="00E00559" w14:paraId="2CA66195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D148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備份與移轉</w:t>
            </w:r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452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15%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AF00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可還原、可搬遷、不綁定個人帳號</w:t>
            </w:r>
          </w:p>
        </w:tc>
      </w:tr>
      <w:tr w:rsidR="00E00559" w14:paraId="01F0FD66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575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成本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55FA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3423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固定、變動、超量與停止機制</w:t>
            </w:r>
          </w:p>
        </w:tc>
      </w:tr>
      <w:tr w:rsidR="00E00559" w14:paraId="0A85D191" w14:textId="77777777">
        <w:trPr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E05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後續接手</w:t>
            </w:r>
          </w:p>
        </w:tc>
        <w:tc>
          <w:tcPr>
            <w:tcW w:w="115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D0D0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10%</w:t>
            </w:r>
          </w:p>
        </w:tc>
        <w:tc>
          <w:tcPr>
            <w:tcW w:w="57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B93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技術通用、容易找到維護者</w:t>
            </w:r>
          </w:p>
        </w:tc>
      </w:tr>
      <w:tr w:rsidR="00E00559" w14:paraId="63323A8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55AD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開發速度</w:t>
            </w:r>
          </w:p>
        </w:tc>
        <w:tc>
          <w:tcPr>
            <w:tcW w:w="11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B395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5%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41E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能否依里程碑交付可測版本</w:t>
            </w:r>
          </w:p>
        </w:tc>
      </w:tr>
    </w:tbl>
    <w:p w14:paraId="18FD0D10" w14:textId="77777777" w:rsidR="00E00559" w:rsidRDefault="00E00559">
      <w:pPr>
        <w:spacing w:after="20"/>
      </w:pPr>
    </w:p>
    <w:p w14:paraId="3EEAF07C" w14:textId="77777777" w:rsidR="00E00559" w:rsidRDefault="00F44CDD">
      <w:pPr>
        <w:pStyle w:val="1"/>
      </w:pPr>
      <w:r>
        <w:t>十九、開發方法、優先順序與時程</w:t>
      </w:r>
    </w:p>
    <w:p w14:paraId="56189E6F" w14:textId="77777777" w:rsidR="00E00559" w:rsidRDefault="00F44CDD">
      <w:r>
        <w:t>團隊共</w:t>
      </w:r>
      <w:r>
        <w:t>3</w:t>
      </w:r>
      <w:r>
        <w:t>人，每人每週約</w:t>
      </w:r>
      <w:r>
        <w:t>10</w:t>
      </w:r>
      <w:r>
        <w:t>小時，可投入至</w:t>
      </w:r>
      <w:r>
        <w:t>2027</w:t>
      </w:r>
      <w:r>
        <w:t>年</w:t>
      </w:r>
      <w:r>
        <w:t>1</w:t>
      </w:r>
      <w:r>
        <w:t>月底。時程為暫定，於</w:t>
      </w:r>
      <w:r>
        <w:t>2026</w:t>
      </w:r>
      <w:r>
        <w:t>年</w:t>
      </w:r>
      <w:r>
        <w:t>8</w:t>
      </w:r>
      <w:r>
        <w:t>月</w:t>
      </w:r>
      <w:r>
        <w:t>23</w:t>
      </w:r>
      <w:r>
        <w:t>日技術會議後依團隊估工調整。每兩週固定開會並展示可操作版本。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5112"/>
        <w:gridCol w:w="3024"/>
      </w:tblGrid>
      <w:tr w:rsidR="00E00559" w14:paraId="40764ECF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2FCEB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期間</w:t>
            </w:r>
          </w:p>
        </w:tc>
        <w:tc>
          <w:tcPr>
            <w:tcW w:w="511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68C4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主要成果／里程碑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8CCD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驗收重點</w:t>
            </w:r>
          </w:p>
        </w:tc>
      </w:tr>
      <w:tr w:rsidR="00E00559" w14:paraId="79EFC56B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A3B2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8/21–9/6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D47B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需求書、技術選型、資料架構、畫面原型、分工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47EC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方案比較、帳號所有權、風險與</w:t>
            </w:r>
            <w:r>
              <w:rPr>
                <w:sz w:val="17"/>
              </w:rPr>
              <w:t>P0</w:t>
            </w:r>
            <w:r>
              <w:rPr>
                <w:sz w:val="17"/>
              </w:rPr>
              <w:t>範圍確認</w:t>
            </w:r>
          </w:p>
        </w:tc>
      </w:tr>
      <w:tr w:rsidR="00E00559" w14:paraId="377BEB17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59E4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9/7–9/27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956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開發環境、註冊、登入、驗證、角色與權限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969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一般學生無法進入後台；主持人掌握</w:t>
            </w:r>
            <w:r>
              <w:rPr>
                <w:sz w:val="17"/>
              </w:rPr>
              <w:t>Owner</w:t>
            </w:r>
          </w:p>
        </w:tc>
      </w:tr>
      <w:tr w:rsidR="00E00559" w14:paraId="402673BE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9F6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9/28–10/18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F232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課程／自主模式、工具申請、額度、學生與教師基本頁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3F04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邀請碼、核准、期限與額度可操作</w:t>
            </w:r>
          </w:p>
        </w:tc>
      </w:tr>
      <w:tr w:rsidR="00E00559" w14:paraId="52639994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31B9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10/19–11/1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21F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後端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串接、文字對話、自動暫存與完整事件紀錄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87E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金鑰不在前端；故障可恢復且不誤扣額度</w:t>
            </w:r>
          </w:p>
        </w:tc>
      </w:tr>
      <w:tr w:rsidR="00E00559" w14:paraId="2B0508C5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7B09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11/2–11/15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F357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類</w:t>
            </w:r>
            <w:r>
              <w:rPr>
                <w:sz w:val="17"/>
              </w:rPr>
              <w:t>GPTs</w:t>
            </w:r>
            <w:r>
              <w:rPr>
                <w:sz w:val="17"/>
              </w:rPr>
              <w:t>機器人建構器、模組編排、案例與版本、學生預覽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626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主持人不寫程式可建立機器人並排成模組</w:t>
            </w:r>
          </w:p>
        </w:tc>
      </w:tr>
      <w:tr w:rsidR="00E00559" w14:paraId="57C01575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25C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11/16–11/29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8C8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IEP</w:t>
            </w:r>
            <w:r>
              <w:rPr>
                <w:sz w:val="17"/>
              </w:rPr>
              <w:t>步驟</w:t>
            </w:r>
            <w:r>
              <w:rPr>
                <w:sz w:val="17"/>
              </w:rPr>
              <w:t>1–4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Rubric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初評、分層提示、跨步資料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ACB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可完成資料整理至需求優先排序</w:t>
            </w:r>
          </w:p>
        </w:tc>
      </w:tr>
      <w:tr w:rsidR="00E00559" w14:paraId="3AB2D91D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1FD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11/30–12/13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5677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IEP</w:t>
            </w:r>
            <w:r>
              <w:rPr>
                <w:sz w:val="17"/>
              </w:rPr>
              <w:t>步驟</w:t>
            </w:r>
            <w:r>
              <w:rPr>
                <w:sz w:val="17"/>
              </w:rPr>
              <w:t>5–9</w:t>
            </w:r>
            <w:r>
              <w:rPr>
                <w:sz w:val="17"/>
              </w:rPr>
              <w:t>、教師複核、再練習、表單與一致性檢核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0539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完整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學習循環可端到端操作</w:t>
            </w:r>
          </w:p>
        </w:tc>
      </w:tr>
      <w:tr w:rsidR="00E00559" w14:paraId="48FC305E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F5B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12/14–12/27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15E1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錯誤分析、能力儀表板、資料匯出、成本與品質監控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2993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可匯出去識別資料；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成本可見可控</w:t>
            </w:r>
          </w:p>
        </w:tc>
      </w:tr>
      <w:tr w:rsidR="00E00559" w14:paraId="0654B27F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853C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12/28–1/10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2B3A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Beta</w:t>
            </w:r>
            <w:r>
              <w:rPr>
                <w:sz w:val="17"/>
              </w:rPr>
              <w:t>小規模試用、權限、資安、備份與還原測試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3475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實際學生操作；備份能成功還原</w:t>
            </w:r>
          </w:p>
        </w:tc>
      </w:tr>
      <w:tr w:rsidR="00E00559" w14:paraId="7AD6E5A3" w14:textId="77777777">
        <w:trPr>
          <w:jc w:val="center"/>
        </w:trPr>
        <w:tc>
          <w:tcPr>
            <w:tcW w:w="16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0561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1/11–1/24</w:t>
            </w:r>
          </w:p>
        </w:tc>
        <w:tc>
          <w:tcPr>
            <w:tcW w:w="511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047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第二輪測試、效能與問題修正、文件與影片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C9ED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30</w:t>
            </w:r>
            <w:r>
              <w:rPr>
                <w:sz w:val="17"/>
              </w:rPr>
              <w:t>人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同時使用目標測試；高風險</w:t>
            </w:r>
            <w:r>
              <w:rPr>
                <w:sz w:val="17"/>
              </w:rPr>
              <w:lastRenderedPageBreak/>
              <w:t>問題清零</w:t>
            </w:r>
          </w:p>
        </w:tc>
      </w:tr>
      <w:tr w:rsidR="00E00559" w14:paraId="3450F7B9" w14:textId="77777777">
        <w:trPr>
          <w:jc w:val="center"/>
        </w:trPr>
        <w:tc>
          <w:tcPr>
            <w:tcW w:w="16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4935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1/25–1/31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D3C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正式驗收、管理者培訓、帳號與程式移交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C95F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主持人依手冊獨立完成主要後台工作</w:t>
            </w:r>
          </w:p>
        </w:tc>
      </w:tr>
    </w:tbl>
    <w:p w14:paraId="213C3E63" w14:textId="77777777" w:rsidR="00E00559" w:rsidRDefault="00E00559">
      <w:pPr>
        <w:spacing w:after="20"/>
      </w:pPr>
    </w:p>
    <w:p w14:paraId="1F322F10" w14:textId="77777777" w:rsidR="00E00559" w:rsidRDefault="00F44CDD">
      <w:pPr>
        <w:pStyle w:val="21"/>
      </w:pPr>
      <w:r>
        <w:t xml:space="preserve">19.1 </w:t>
      </w:r>
      <w:r>
        <w:t>每兩週開發會議</w:t>
      </w:r>
    </w:p>
    <w:p w14:paraId="63443D25" w14:textId="77777777" w:rsidR="00E00559" w:rsidRDefault="00F44CDD">
      <w:pPr>
        <w:pStyle w:val="a"/>
      </w:pPr>
      <w:r>
        <w:t>檢視上次承諾與完成／未完成狀態。</w:t>
      </w:r>
    </w:p>
    <w:p w14:paraId="4BEAA775" w14:textId="77777777" w:rsidR="00E00559" w:rsidRDefault="00F44CDD">
      <w:pPr>
        <w:pStyle w:val="a"/>
      </w:pPr>
      <w:r>
        <w:t>工程團隊現場操作展示，不以完成百分比代替。</w:t>
      </w:r>
    </w:p>
    <w:p w14:paraId="04270661" w14:textId="77777777" w:rsidR="00E00559" w:rsidRDefault="00F44CDD">
      <w:pPr>
        <w:pStyle w:val="a"/>
      </w:pPr>
      <w:r>
        <w:t>檢查測試結果、成本、資料與安全風險。</w:t>
      </w:r>
    </w:p>
    <w:p w14:paraId="682C66AA" w14:textId="77777777" w:rsidR="00E00559" w:rsidRDefault="00F44CDD">
      <w:pPr>
        <w:pStyle w:val="a"/>
      </w:pPr>
      <w:r>
        <w:t>列出需要主持人決定的事項。</w:t>
      </w:r>
    </w:p>
    <w:p w14:paraId="0A6B8724" w14:textId="77777777" w:rsidR="00E00559" w:rsidRDefault="00F44CDD">
      <w:pPr>
        <w:pStyle w:val="a"/>
      </w:pPr>
      <w:r>
        <w:t>確認未來兩週工作、負責人與可驗收成果。</w:t>
      </w:r>
    </w:p>
    <w:p w14:paraId="5A2C1B76" w14:textId="77777777" w:rsidR="00E00559" w:rsidRDefault="00F44CDD">
      <w:pPr>
        <w:pStyle w:val="a"/>
      </w:pPr>
      <w:r>
        <w:t>會後保留一頁決議與需求變更紀錄。</w:t>
      </w:r>
    </w:p>
    <w:p w14:paraId="69265E39" w14:textId="77777777" w:rsidR="00E00559" w:rsidRDefault="00F44CDD">
      <w:pPr>
        <w:pStyle w:val="1"/>
      </w:pPr>
      <w:r>
        <w:t>二十、第一版驗收標準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8568"/>
      </w:tblGrid>
      <w:tr w:rsidR="00E00559" w14:paraId="3D909BC7" w14:textId="77777777">
        <w:trPr>
          <w:tblHeader/>
          <w:jc w:val="center"/>
        </w:trPr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9A12C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w="85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077A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驗收情境</w:t>
            </w:r>
          </w:p>
        </w:tc>
      </w:tr>
      <w:tr w:rsidR="00E00559" w14:paraId="38EAF66F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4ED9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UAT-01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D06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使用者可自行註冊、驗證電子郵件及重設密碼。</w:t>
            </w:r>
          </w:p>
        </w:tc>
      </w:tr>
      <w:tr w:rsidR="00E00559" w14:paraId="56706D9E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DE7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UAT-02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E279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課程學生可用邀請碼加入；自主探索者可申請並取得限額權限。</w:t>
            </w:r>
          </w:p>
        </w:tc>
      </w:tr>
      <w:tr w:rsidR="00E00559" w14:paraId="10F9AB8F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A29F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UAT-03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9450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主持人不寫程式即可建立、測試、發布及修改一項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工具。</w:t>
            </w:r>
          </w:p>
        </w:tc>
      </w:tr>
      <w:tr w:rsidR="00E00559" w14:paraId="686C935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73F2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UAT-04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E897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主持人可將至少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個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能力機器人編排成模組，設定順序、通過與審核規則。</w:t>
            </w:r>
          </w:p>
        </w:tc>
      </w:tr>
      <w:tr w:rsidR="00E00559" w14:paraId="7D1E3480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C524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UAT-05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756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學生可完成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九步驟流程；中斷後可恢復，前一步結構化資料可正確傳至後一步。</w:t>
            </w:r>
          </w:p>
        </w:tc>
      </w:tr>
      <w:tr w:rsidR="00E00559" w14:paraId="0D29482D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205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UAT-06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27D9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依</w:t>
            </w:r>
            <w:r>
              <w:rPr>
                <w:sz w:val="17"/>
              </w:rPr>
              <w:t>Rubric</w:t>
            </w:r>
            <w:r>
              <w:rPr>
                <w:sz w:val="17"/>
              </w:rPr>
              <w:t>提供含證據的構面分數、總分及具體回饋。</w:t>
            </w:r>
          </w:p>
        </w:tc>
      </w:tr>
      <w:tr w:rsidR="00E00559" w14:paraId="5452DDFC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2A7E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UAT-07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6D0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學生可逐步反思、修改、再次練習並比較各版本；最後取得跨步驟一致性檢核。</w:t>
            </w:r>
          </w:p>
        </w:tc>
      </w:tr>
      <w:tr w:rsidR="00E00559" w14:paraId="0CFE73C2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AFAD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UAT-08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5F25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教師可查看歷程、接受／修改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初評並發布最終判定。</w:t>
            </w:r>
          </w:p>
        </w:tc>
      </w:tr>
      <w:tr w:rsidR="00E00559" w14:paraId="68CB4C1D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9AE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UAT-09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E64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後台可分析常見錯誤及需加強的理論／操作。</w:t>
            </w:r>
          </w:p>
        </w:tc>
      </w:tr>
      <w:tr w:rsidR="00E00559" w14:paraId="0BD53F7F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E21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UAT-10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5088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每個工具可建立不同質性表單與版本。</w:t>
            </w:r>
          </w:p>
        </w:tc>
      </w:tr>
      <w:tr w:rsidR="00E00559" w14:paraId="712F4045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A8C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UAT-11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5AD1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主持人可匯出教學資料與去識別化研究資料，資料字典完整。</w:t>
            </w:r>
          </w:p>
        </w:tc>
      </w:tr>
      <w:tr w:rsidR="00E00559" w14:paraId="4590A3A1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1983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UAT-12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A620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額度、成本、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失敗與緊急停止機制有效。</w:t>
            </w:r>
          </w:p>
        </w:tc>
      </w:tr>
      <w:tr w:rsidR="00E00559" w14:paraId="4AC311AB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2A9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UAT-13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880D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角色權限正確，工程及助理不能越權查看或永久刪除。</w:t>
            </w:r>
          </w:p>
        </w:tc>
      </w:tr>
      <w:tr w:rsidR="00E00559" w14:paraId="18683416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A01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UAT-14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88F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敏感資料提醒、偵測、通報與處理流程可操作。</w:t>
            </w:r>
          </w:p>
        </w:tc>
      </w:tr>
      <w:tr w:rsidR="00E00559" w14:paraId="37DC236E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2DBB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UAT-15</w:t>
            </w:r>
          </w:p>
        </w:tc>
        <w:tc>
          <w:tcPr>
            <w:tcW w:w="85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5319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備份可透過實際刪除測試資料後成功還原。</w:t>
            </w:r>
          </w:p>
        </w:tc>
      </w:tr>
      <w:tr w:rsidR="00E00559" w14:paraId="38EC0FF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807E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UAT-16</w:t>
            </w:r>
          </w:p>
        </w:tc>
        <w:tc>
          <w:tcPr>
            <w:tcW w:w="85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50E8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主持人依操作手冊可獨立完成建工具、核准、複核、匯出與帳號管理。</w:t>
            </w:r>
          </w:p>
        </w:tc>
      </w:tr>
    </w:tbl>
    <w:p w14:paraId="532C466C" w14:textId="77777777" w:rsidR="00E00559" w:rsidRDefault="00E00559">
      <w:pPr>
        <w:spacing w:after="20"/>
      </w:pPr>
    </w:p>
    <w:p w14:paraId="64968E13" w14:textId="77777777" w:rsidR="00E00559" w:rsidRDefault="00F44CDD">
      <w:pPr>
        <w:pStyle w:val="1"/>
      </w:pPr>
      <w:r>
        <w:t>二十一、所有權、文件與移交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E00559" w14:paraId="57519538" w14:textId="77777777">
        <w:trPr>
          <w:jc w:val="center"/>
        </w:trPr>
        <w:tc>
          <w:tcPr>
            <w:tcW w:w="9936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ED55DDE" w14:textId="77777777" w:rsidR="00E00559" w:rsidRDefault="00F44CDD">
            <w:pPr>
              <w:spacing w:after="60"/>
            </w:pPr>
            <w:r>
              <w:rPr>
                <w:b/>
                <w:color w:val="17324D"/>
              </w:rPr>
              <w:t>非協商原則</w:t>
            </w:r>
          </w:p>
          <w:p w14:paraId="5A7F0E39" w14:textId="77777777" w:rsidR="00E00559" w:rsidRDefault="00F44CDD">
            <w:pPr>
              <w:spacing w:after="0"/>
            </w:pPr>
            <w:r>
              <w:t>正式網域、主機、資料庫、</w:t>
            </w:r>
            <w:r>
              <w:t>AI</w:t>
            </w:r>
            <w:r>
              <w:t>服務、郵件、備份、付款與原始程式碼的最終控制權均由平台主持人持有；學生以個人協作者帳號取得最小必要權限。</w:t>
            </w:r>
          </w:p>
        </w:tc>
      </w:tr>
    </w:tbl>
    <w:p w14:paraId="6FD6707D" w14:textId="77777777" w:rsidR="00E00559" w:rsidRDefault="00E00559">
      <w:pPr>
        <w:spacing w:after="20"/>
      </w:pPr>
    </w:p>
    <w:p w14:paraId="10A661E0" w14:textId="77777777" w:rsidR="00E00559" w:rsidRDefault="00F44CDD">
      <w:pPr>
        <w:pStyle w:val="21"/>
      </w:pPr>
      <w:r>
        <w:t xml:space="preserve">21.1 </w:t>
      </w:r>
      <w:r>
        <w:t>工程交付物</w:t>
      </w:r>
    </w:p>
    <w:p w14:paraId="5A058898" w14:textId="77777777" w:rsidR="00E00559" w:rsidRDefault="00F44CDD">
      <w:pPr>
        <w:pStyle w:val="a0"/>
      </w:pPr>
      <w:r>
        <w:t>完整原始程式碼、版本紀錄、系統架構圖與技術決策紀錄。</w:t>
      </w:r>
    </w:p>
    <w:p w14:paraId="21560E3B" w14:textId="77777777" w:rsidR="00E00559" w:rsidRDefault="00F44CDD">
      <w:pPr>
        <w:pStyle w:val="a0"/>
      </w:pPr>
      <w:r>
        <w:t>資料庫結構、資料字典、</w:t>
      </w:r>
      <w:r>
        <w:t>AI</w:t>
      </w:r>
      <w:r>
        <w:t>串接、環境設定及部署流程。</w:t>
      </w:r>
    </w:p>
    <w:p w14:paraId="7D6CAD32" w14:textId="77777777" w:rsidR="00E00559" w:rsidRDefault="00F44CDD">
      <w:pPr>
        <w:pStyle w:val="a0"/>
      </w:pPr>
      <w:r>
        <w:t>備份與還原、資安、成本、監控、常見錯誤及緊急停止說明。</w:t>
      </w:r>
    </w:p>
    <w:p w14:paraId="4D3D471B" w14:textId="77777777" w:rsidR="00E00559" w:rsidRDefault="00F44CDD">
      <w:pPr>
        <w:pStyle w:val="a0"/>
      </w:pPr>
      <w:r>
        <w:t>第三方服務、開源套件、授權、固定／變動費用及取消方式。</w:t>
      </w:r>
    </w:p>
    <w:p w14:paraId="42DDBF09" w14:textId="77777777" w:rsidR="00E00559" w:rsidRDefault="00F44CDD">
      <w:pPr>
        <w:pStyle w:val="a0"/>
      </w:pPr>
      <w:r>
        <w:t>測試案例、測試結果、已知問題、未完成功能及後續建議。</w:t>
      </w:r>
    </w:p>
    <w:p w14:paraId="4FF68925" w14:textId="77777777" w:rsidR="00E00559" w:rsidRDefault="00F44CDD">
      <w:pPr>
        <w:pStyle w:val="a0"/>
      </w:pPr>
      <w:r>
        <w:t>非技術管理者操作手冊、快速指南、字幕示</w:t>
      </w:r>
      <w:r>
        <w:t>範影片及至少一次實作培訓。</w:t>
      </w:r>
    </w:p>
    <w:p w14:paraId="3FF83838" w14:textId="77777777" w:rsidR="00E00559" w:rsidRDefault="00F44CDD">
      <w:pPr>
        <w:pStyle w:val="21"/>
      </w:pPr>
      <w:r>
        <w:t xml:space="preserve">21.2 </w:t>
      </w:r>
      <w:r>
        <w:t>管理者操作手冊最低內容</w:t>
      </w:r>
    </w:p>
    <w:p w14:paraId="309185C6" w14:textId="77777777" w:rsidR="00E00559" w:rsidRDefault="00F44CDD">
      <w:pPr>
        <w:pStyle w:val="a0"/>
      </w:pPr>
      <w:r>
        <w:t>帳號、課程、培訓、邀請碼、工具申請、權限及額度。</w:t>
      </w:r>
    </w:p>
    <w:p w14:paraId="59C5D711" w14:textId="77777777" w:rsidR="00E00559" w:rsidRDefault="00F44CDD">
      <w:pPr>
        <w:pStyle w:val="a0"/>
      </w:pPr>
      <w:r>
        <w:t>建立</w:t>
      </w:r>
      <w:r>
        <w:t>AI</w:t>
      </w:r>
      <w:r>
        <w:t>工具、案例、指令、能力、</w:t>
      </w:r>
      <w:r>
        <w:t>Rubric</w:t>
      </w:r>
      <w:r>
        <w:t>、錯誤分類、表單與版本。</w:t>
      </w:r>
    </w:p>
    <w:p w14:paraId="15D894B9" w14:textId="77777777" w:rsidR="00E00559" w:rsidRDefault="00F44CDD">
      <w:pPr>
        <w:pStyle w:val="a0"/>
      </w:pPr>
      <w:r>
        <w:t>學生預覽、發布、暫停、封存、</w:t>
      </w:r>
      <w:r>
        <w:t>AI</w:t>
      </w:r>
      <w:r>
        <w:t>初評複核與補強指派。</w:t>
      </w:r>
    </w:p>
    <w:p w14:paraId="30CE461D" w14:textId="77777777" w:rsidR="00E00559" w:rsidRDefault="00F44CDD">
      <w:pPr>
        <w:pStyle w:val="a0"/>
      </w:pPr>
      <w:r>
        <w:t>查看分析、匯出資料、處理個資、問題回報、費用、備份與異常。</w:t>
      </w:r>
    </w:p>
    <w:p w14:paraId="74649642" w14:textId="77777777" w:rsidR="00E00559" w:rsidRDefault="00F44CDD">
      <w:pPr>
        <w:pStyle w:val="a0"/>
      </w:pPr>
      <w:r>
        <w:t>暫停、封存、去識別化及永久刪除帳號的安全操作。</w:t>
      </w:r>
    </w:p>
    <w:p w14:paraId="51E54601" w14:textId="77777777" w:rsidR="00E00559" w:rsidRDefault="00F44CDD">
      <w:pPr>
        <w:pStyle w:val="1"/>
      </w:pPr>
      <w:r>
        <w:t>二十二、主要風險與因應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5040"/>
      </w:tblGrid>
      <w:tr w:rsidR="00E00559" w14:paraId="3AE9F5B7" w14:textId="77777777">
        <w:trPr>
          <w:tblHeader/>
          <w:jc w:val="center"/>
        </w:trPr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8115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風險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F1F9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影響</w:t>
            </w:r>
          </w:p>
        </w:tc>
        <w:tc>
          <w:tcPr>
            <w:tcW w:w="50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6B426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因應</w:t>
            </w:r>
          </w:p>
        </w:tc>
      </w:tr>
      <w:tr w:rsidR="00E00559" w14:paraId="30C07C4B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342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範圍過大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1079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無法於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月底完成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324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P0</w:t>
            </w:r>
            <w:r>
              <w:rPr>
                <w:sz w:val="17"/>
              </w:rPr>
              <w:t>凍結；</w:t>
            </w:r>
            <w:r>
              <w:rPr>
                <w:sz w:val="17"/>
              </w:rPr>
              <w:t>P1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P2</w:t>
            </w:r>
            <w:r>
              <w:rPr>
                <w:sz w:val="17"/>
              </w:rPr>
              <w:t>不得影響通用建構器與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核心循環</w:t>
            </w:r>
          </w:p>
        </w:tc>
      </w:tr>
      <w:tr w:rsidR="00E00559" w14:paraId="5E1F68E4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282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lastRenderedPageBreak/>
              <w:t>AI</w:t>
            </w:r>
            <w:r>
              <w:rPr>
                <w:sz w:val="17"/>
              </w:rPr>
              <w:t>回饋不穩定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B4BD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教學錯誤或評分不一致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A77B6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測試集、版本、教師複核、低信心與暫停機制</w:t>
            </w:r>
          </w:p>
        </w:tc>
      </w:tr>
      <w:tr w:rsidR="00E00559" w14:paraId="37857E39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7E29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費用失控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C7E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帳單風險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AB02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應用層額度、成本儀表板、異常偵測與硬性停止</w:t>
            </w:r>
          </w:p>
        </w:tc>
      </w:tr>
      <w:tr w:rsidR="00E00559" w14:paraId="5A93E9CF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81C5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學生輸入個資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2E71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幼兒與家庭隱私風險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8B99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禁止、提醒、偵測、阻擋、通報及刪除流程</w:t>
            </w:r>
          </w:p>
        </w:tc>
      </w:tr>
      <w:tr w:rsidR="00E00559" w14:paraId="045A8781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D86E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單一學生掌握系統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806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離開後無法維護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529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交叉審查、兩人可接手、技術文件與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帳號</w:t>
            </w:r>
          </w:p>
        </w:tc>
      </w:tr>
      <w:tr w:rsidR="00E00559" w14:paraId="264EC34E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D18E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資料不利研究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078B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收很多但無法分析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3931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事件架構、資料字典、原始資料、版本與早期試匯出</w:t>
            </w:r>
          </w:p>
        </w:tc>
      </w:tr>
      <w:tr w:rsidR="00E00559" w14:paraId="510298DA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75B0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備份不可用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C17A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重大資料損失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3272B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定期實際還原演練，不只顯示備份成功</w:t>
            </w:r>
          </w:p>
        </w:tc>
      </w:tr>
      <w:tr w:rsidR="00E00559" w14:paraId="3D22A567" w14:textId="77777777">
        <w:trPr>
          <w:jc w:val="center"/>
        </w:trPr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EC32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技術選型綁定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2895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搬遷成本高</w:t>
            </w:r>
          </w:p>
        </w:tc>
        <w:tc>
          <w:tcPr>
            <w:tcW w:w="50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B88F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可替換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、通用資料格式、完整匯出與移轉文件</w:t>
            </w:r>
          </w:p>
        </w:tc>
      </w:tr>
    </w:tbl>
    <w:p w14:paraId="75303E73" w14:textId="77777777" w:rsidR="00E00559" w:rsidRDefault="00E00559">
      <w:pPr>
        <w:spacing w:after="20"/>
      </w:pPr>
    </w:p>
    <w:p w14:paraId="56D8C068" w14:textId="77777777" w:rsidR="00E00559" w:rsidRDefault="00F44CDD">
      <w:pPr>
        <w:pStyle w:val="1"/>
      </w:pPr>
      <w:r>
        <w:t>二十三、後續模組擴充建議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3096"/>
        <w:gridCol w:w="5472"/>
      </w:tblGrid>
      <w:tr w:rsidR="00E00559" w14:paraId="7D9D9F45" w14:textId="77777777">
        <w:trPr>
          <w:tblHeader/>
          <w:jc w:val="center"/>
        </w:trPr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A2EB8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建議順序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39FD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模組</w:t>
            </w:r>
          </w:p>
        </w:tc>
        <w:tc>
          <w:tcPr>
            <w:tcW w:w="547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5D07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理由</w:t>
            </w:r>
          </w:p>
        </w:tc>
      </w:tr>
      <w:tr w:rsidR="00E00559" w14:paraId="4A127543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4101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9AC68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學前</w:t>
            </w:r>
            <w:r>
              <w:rPr>
                <w:sz w:val="17"/>
              </w:rPr>
              <w:t>IEP</w:t>
            </w:r>
            <w:r>
              <w:rPr>
                <w:sz w:val="17"/>
              </w:rPr>
              <w:t>逐步撰寫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7BCC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首發垂直切片；驗證九步驟、跨機器人資料與一致性檢核</w:t>
            </w:r>
          </w:p>
        </w:tc>
      </w:tr>
      <w:tr w:rsidR="00E00559" w14:paraId="565282D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96A0D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63EF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IFSP</w:t>
            </w:r>
            <w:r>
              <w:rPr>
                <w:sz w:val="17"/>
              </w:rPr>
              <w:t>成果與策略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D6E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可重用功能性現況、目標、策略、監測與模組編排能力</w:t>
            </w:r>
          </w:p>
        </w:tc>
      </w:tr>
      <w:tr w:rsidR="00E00559" w14:paraId="0D179320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1DA0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192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兒童發展評估與觀察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D1E1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擴充證據辨識、客觀描述與未來影音願景</w:t>
            </w:r>
          </w:p>
        </w:tc>
      </w:tr>
      <w:tr w:rsidR="00E00559" w14:paraId="24AD5B2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3EC6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BA4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特教需求評估與報告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6281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需要較成熟的長文本與跨來源資料分析</w:t>
            </w:r>
          </w:p>
        </w:tc>
      </w:tr>
      <w:tr w:rsidR="00E00559" w14:paraId="0B98D115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4AE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D073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正向行為支持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AADC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可分行為定義、</w:t>
            </w:r>
            <w:r>
              <w:rPr>
                <w:sz w:val="17"/>
              </w:rPr>
              <w:t>ABC</w:t>
            </w:r>
            <w:r>
              <w:rPr>
                <w:sz w:val="17"/>
              </w:rPr>
              <w:t>、功能與介入逐步建立</w:t>
            </w:r>
          </w:p>
        </w:tc>
      </w:tr>
      <w:tr w:rsidR="00E00559" w14:paraId="0AB51D44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9D1C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2374F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融合課程建構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08E0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發展情境調整、活動矩陣與決策工具</w:t>
            </w:r>
          </w:p>
        </w:tc>
      </w:tr>
      <w:tr w:rsidR="00E00559" w14:paraId="30881DAA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0616A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603B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兒童成效評量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4B29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需建立功能性證據與團隊共識判斷</w:t>
            </w:r>
          </w:p>
        </w:tc>
      </w:tr>
      <w:tr w:rsidR="00E00559" w14:paraId="31002720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6DE51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BC847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家庭訪談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F3990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與雲科大既有合作成果對接，後續加入文字／語音情境互動</w:t>
            </w:r>
          </w:p>
        </w:tc>
      </w:tr>
      <w:tr w:rsidR="00E00559" w14:paraId="2F4808D6" w14:textId="77777777">
        <w:trPr>
          <w:jc w:val="center"/>
        </w:trPr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B9FC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0DDB3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自閉症幼兒與介入</w:t>
            </w:r>
          </w:p>
        </w:tc>
        <w:tc>
          <w:tcPr>
            <w:tcW w:w="54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5FE42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需嚴謹處理個別化與避免單一策略化</w:t>
            </w:r>
          </w:p>
        </w:tc>
      </w:tr>
      <w:tr w:rsidR="00E00559" w14:paraId="6A60E10C" w14:textId="77777777">
        <w:trPr>
          <w:jc w:val="center"/>
        </w:trPr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D1EE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D8FA5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PECS</w:t>
            </w:r>
          </w:p>
        </w:tc>
        <w:tc>
          <w:tcPr>
            <w:tcW w:w="547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C9444" w14:textId="77777777" w:rsidR="00E00559" w:rsidRDefault="00F44CDD">
            <w:pPr>
              <w:spacing w:after="0" w:line="252" w:lineRule="auto"/>
            </w:pPr>
            <w:r>
              <w:rPr>
                <w:sz w:val="17"/>
              </w:rPr>
              <w:t>須同步確認教材、商標與正式訓練授權範圍</w:t>
            </w:r>
          </w:p>
        </w:tc>
      </w:tr>
    </w:tbl>
    <w:p w14:paraId="21A67C3A" w14:textId="77777777" w:rsidR="00E00559" w:rsidRDefault="00E00559">
      <w:pPr>
        <w:spacing w:after="20"/>
      </w:pPr>
    </w:p>
    <w:p w14:paraId="0AF88202" w14:textId="77777777" w:rsidR="00E00559" w:rsidRDefault="00F44CDD">
      <w:pPr>
        <w:pStyle w:val="1"/>
      </w:pPr>
      <w:r>
        <w:t>附錄</w:t>
      </w:r>
      <w:r>
        <w:t>A</w:t>
      </w:r>
      <w:r>
        <w:t xml:space="preserve">　功能優先順序總表</w:t>
      </w:r>
    </w:p>
    <w:tbl>
      <w:tblPr>
        <w:tblStyle w:val="aff2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6624"/>
        <w:gridCol w:w="2088"/>
      </w:tblGrid>
      <w:tr w:rsidR="00E00559" w14:paraId="0A5A49CA" w14:textId="77777777">
        <w:trPr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03E65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優先</w:t>
            </w:r>
          </w:p>
        </w:tc>
        <w:tc>
          <w:tcPr>
            <w:tcW w:w="66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A751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功能群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DCDBA" w14:textId="77777777" w:rsidR="00E00559" w:rsidRDefault="00F44CDD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目標版本</w:t>
            </w:r>
          </w:p>
        </w:tc>
      </w:tr>
      <w:tr w:rsidR="00E00559" w14:paraId="4F3280C0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D8F8B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9413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帳號、角色、課程／自主、額度、文字</w:t>
            </w:r>
            <w:r>
              <w:rPr>
                <w:sz w:val="18"/>
              </w:rPr>
              <w:t>AI</w:t>
            </w:r>
            <w:r>
              <w:rPr>
                <w:sz w:val="18"/>
              </w:rPr>
              <w:t>、機器人建構器、模組編排器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68CD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4515CE4E" w14:textId="77777777">
        <w:trPr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21E63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lastRenderedPageBreak/>
              <w:t>P0</w:t>
            </w:r>
          </w:p>
        </w:tc>
        <w:tc>
          <w:tcPr>
            <w:tcW w:w="66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B79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學前</w:t>
            </w:r>
            <w:r>
              <w:rPr>
                <w:sz w:val="18"/>
              </w:rPr>
              <w:t>IEP</w:t>
            </w:r>
            <w:r>
              <w:rPr>
                <w:sz w:val="18"/>
              </w:rPr>
              <w:t>九步驟、跨步資料、</w:t>
            </w:r>
            <w:r>
              <w:rPr>
                <w:sz w:val="18"/>
              </w:rPr>
              <w:t>Rubric</w:t>
            </w:r>
            <w:r>
              <w:rPr>
                <w:sz w:val="18"/>
              </w:rPr>
              <w:t>初評、教師複核、質性表單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43730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20E74EC4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86412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P0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3E94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歷程、錯誤分析、版本、匯出、成本、品質、隱私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9CBAC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2027/1</w:t>
            </w:r>
          </w:p>
        </w:tc>
      </w:tr>
      <w:tr w:rsidR="00E00559" w14:paraId="379999EA" w14:textId="77777777">
        <w:trPr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8167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P1</w:t>
            </w:r>
          </w:p>
        </w:tc>
        <w:tc>
          <w:tcPr>
            <w:tcW w:w="66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24235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個人下載、教學摘要、對話式工具建構助手、進階研究管理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B369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視</w:t>
            </w:r>
            <w:r>
              <w:rPr>
                <w:sz w:val="18"/>
              </w:rPr>
              <w:t>P0</w:t>
            </w:r>
            <w:r>
              <w:rPr>
                <w:sz w:val="18"/>
              </w:rPr>
              <w:t>進度</w:t>
            </w:r>
          </w:p>
        </w:tc>
      </w:tr>
      <w:tr w:rsidR="00E00559" w14:paraId="00A45E4F" w14:textId="77777777">
        <w:trPr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2668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P2</w:t>
            </w:r>
          </w:p>
        </w:tc>
        <w:tc>
          <w:tcPr>
            <w:tcW w:w="66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3E537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完整教材、一般作業、語音、影片、同儕、</w:t>
            </w:r>
            <w:r>
              <w:rPr>
                <w:sz w:val="18"/>
              </w:rPr>
              <w:t>App</w:t>
            </w:r>
            <w:r>
              <w:rPr>
                <w:sz w:val="18"/>
              </w:rPr>
              <w:t>、多語言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D5436" w14:textId="77777777" w:rsidR="00E00559" w:rsidRDefault="00F44CDD">
            <w:pPr>
              <w:spacing w:after="0" w:line="252" w:lineRule="auto"/>
            </w:pPr>
            <w:r>
              <w:rPr>
                <w:sz w:val="18"/>
              </w:rPr>
              <w:t>後續</w:t>
            </w:r>
          </w:p>
        </w:tc>
      </w:tr>
    </w:tbl>
    <w:p w14:paraId="3CC2A323" w14:textId="77777777" w:rsidR="00E00559" w:rsidRDefault="00E00559">
      <w:pPr>
        <w:spacing w:after="20"/>
      </w:pPr>
    </w:p>
    <w:p w14:paraId="11F95687" w14:textId="77777777" w:rsidR="00E00559" w:rsidRDefault="00F44CDD">
      <w:pPr>
        <w:pStyle w:val="1"/>
      </w:pPr>
      <w:r>
        <w:t>附錄</w:t>
      </w:r>
      <w:r>
        <w:t>B</w:t>
      </w:r>
      <w:r>
        <w:t xml:space="preserve">　參考與技術查核來源</w:t>
      </w:r>
    </w:p>
    <w:p w14:paraId="25792BB2" w14:textId="77777777" w:rsidR="00E00559" w:rsidRDefault="00F44CDD">
      <w:pPr>
        <w:pStyle w:val="a0"/>
      </w:pPr>
      <w:r>
        <w:t>OpenAI Help Center</w:t>
      </w:r>
      <w:r>
        <w:t>（</w:t>
      </w:r>
      <w:r>
        <w:t>2026</w:t>
      </w:r>
      <w:r>
        <w:t>）。</w:t>
      </w:r>
      <w:r>
        <w:t>Creating and editing GPTs</w:t>
      </w:r>
      <w:r>
        <w:t>；</w:t>
      </w:r>
      <w:r>
        <w:t>GPTs in ChatGPT</w:t>
      </w:r>
      <w:r>
        <w:t>。用於確認</w:t>
      </w:r>
      <w:r>
        <w:t>GPT</w:t>
      </w:r>
      <w:r>
        <w:t>建構器的指令、知識、能力、預覽與版本概念，以及外部網站應使用</w:t>
      </w:r>
      <w:r>
        <w:t>API</w:t>
      </w:r>
      <w:r>
        <w:t>而非嵌入</w:t>
      </w:r>
      <w:r>
        <w:t>GPT</w:t>
      </w:r>
      <w:r>
        <w:t>。</w:t>
      </w:r>
    </w:p>
    <w:p w14:paraId="348E1D69" w14:textId="77777777" w:rsidR="00E00559" w:rsidRDefault="00F44CDD">
      <w:pPr>
        <w:pStyle w:val="a0"/>
      </w:pPr>
      <w:r>
        <w:t>Cloudflare Developers</w:t>
      </w:r>
      <w:r>
        <w:t>（</w:t>
      </w:r>
      <w:r>
        <w:t>2026</w:t>
      </w:r>
      <w:r>
        <w:t>）。</w:t>
      </w:r>
      <w:r>
        <w:t>Workers</w:t>
      </w:r>
      <w:r>
        <w:t>、</w:t>
      </w:r>
      <w:r>
        <w:t>D1</w:t>
      </w:r>
      <w:r>
        <w:t>與</w:t>
      </w:r>
      <w:r>
        <w:t>R2</w:t>
      </w:r>
      <w:r>
        <w:t>定價及服務文件。</w:t>
      </w:r>
    </w:p>
    <w:p w14:paraId="4B0B2581" w14:textId="77777777" w:rsidR="00E00559" w:rsidRDefault="00F44CDD">
      <w:pPr>
        <w:pStyle w:val="a0"/>
      </w:pPr>
      <w:r>
        <w:t>Supabase</w:t>
      </w:r>
      <w:r>
        <w:t>（</w:t>
      </w:r>
      <w:r>
        <w:t>2026</w:t>
      </w:r>
      <w:r>
        <w:t>）。</w:t>
      </w:r>
      <w:r>
        <w:t>Pricing</w:t>
      </w:r>
      <w:r>
        <w:t>、</w:t>
      </w:r>
      <w:r>
        <w:t>Hosted Postgres</w:t>
      </w:r>
      <w:r>
        <w:t>與</w:t>
      </w:r>
      <w:r>
        <w:t>Database Backups</w:t>
      </w:r>
      <w:r>
        <w:t>。</w:t>
      </w:r>
    </w:p>
    <w:p w14:paraId="05AA8FF9" w14:textId="77777777" w:rsidR="00E00559" w:rsidRDefault="00F44CDD">
      <w:pPr>
        <w:pStyle w:val="a0"/>
      </w:pPr>
      <w:r>
        <w:t>Firebase</w:t>
      </w:r>
      <w:r>
        <w:t>／</w:t>
      </w:r>
      <w:r>
        <w:t>Google Cloud</w:t>
      </w:r>
      <w:r>
        <w:t>（</w:t>
      </w:r>
      <w:r>
        <w:t>2026</w:t>
      </w:r>
      <w:r>
        <w:t>）。</w:t>
      </w:r>
      <w:r>
        <w:t>Firebase Pricing</w:t>
      </w:r>
      <w:r>
        <w:t>、</w:t>
      </w:r>
      <w:r>
        <w:t>Authentication</w:t>
      </w:r>
      <w:r>
        <w:t>、</w:t>
      </w:r>
      <w:r>
        <w:t>Cloud Storage</w:t>
      </w:r>
      <w:r>
        <w:t>與</w:t>
      </w:r>
      <w:r>
        <w:t>Cloud Run</w:t>
      </w:r>
      <w:r>
        <w:t>文件。</w:t>
      </w:r>
    </w:p>
    <w:p w14:paraId="7B61E938" w14:textId="77777777" w:rsidR="00E00559" w:rsidRDefault="00F44CDD">
      <w:pPr>
        <w:pStyle w:val="a0"/>
      </w:pPr>
      <w:r>
        <w:t>Canvas</w:t>
      </w:r>
      <w:r>
        <w:t>、</w:t>
      </w:r>
      <w:r>
        <w:t>Moodle</w:t>
      </w:r>
      <w:r>
        <w:t>、</w:t>
      </w:r>
      <w:r>
        <w:t>Khan Academy</w:t>
      </w:r>
      <w:r>
        <w:t>官方文件（</w:t>
      </w:r>
      <w:r>
        <w:t>2026</w:t>
      </w:r>
      <w:r>
        <w:t>）。能力成果、學習路徑、教師分析、角色權限、學生預覽與回饋活動。</w:t>
      </w:r>
    </w:p>
    <w:p w14:paraId="763CF829" w14:textId="77777777" w:rsidR="00E00559" w:rsidRDefault="00F44CDD">
      <w:r>
        <w:t>註：實際費用、模型、方案限制及資料政策可能變動，正式上線前須由工程團隊重新查核官方文件並</w:t>
      </w:r>
      <w:r>
        <w:t>更新成本表。</w:t>
      </w:r>
    </w:p>
    <w:sectPr w:rsidR="00E00559" w:rsidSect="00034616">
      <w:headerReference w:type="default" r:id="rId8"/>
      <w:footerReference w:type="default" r:id="rId9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3CF84" w14:textId="77777777" w:rsidR="00000000" w:rsidRDefault="00F44CDD">
      <w:pPr>
        <w:spacing w:after="0" w:line="240" w:lineRule="auto"/>
      </w:pPr>
      <w:r>
        <w:separator/>
      </w:r>
    </w:p>
  </w:endnote>
  <w:endnote w:type="continuationSeparator" w:id="0">
    <w:p w14:paraId="632779DE" w14:textId="77777777" w:rsidR="00000000" w:rsidRDefault="00F44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172BB7" w14:textId="2B1A9C2D" w:rsidR="00E00559" w:rsidRDefault="00F44CDD">
    <w:pPr>
      <w:pStyle w:val="a7"/>
      <w:jc w:val="center"/>
    </w:pPr>
    <w:r>
      <w:rPr>
        <w:sz w:val="17"/>
      </w:rPr>
      <w:t>需求說明書｜第</w:t>
    </w:r>
    <w:r>
      <w:rPr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sz w:val="17"/>
      </w:rPr>
      <w:t xml:space="preserve"> </w:t>
    </w:r>
    <w:r>
      <w:rPr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4920E5" w14:textId="77777777" w:rsidR="00000000" w:rsidRDefault="00F44CDD">
      <w:pPr>
        <w:spacing w:after="0" w:line="240" w:lineRule="auto"/>
      </w:pPr>
      <w:r>
        <w:separator/>
      </w:r>
    </w:p>
  </w:footnote>
  <w:footnote w:type="continuationSeparator" w:id="0">
    <w:p w14:paraId="49D66276" w14:textId="77777777" w:rsidR="00000000" w:rsidRDefault="00F44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F5B41" w14:textId="77777777" w:rsidR="00E00559" w:rsidRDefault="00F44CDD">
    <w:pPr>
      <w:pStyle w:val="a5"/>
      <w:jc w:val="right"/>
    </w:pPr>
    <w:r>
      <w:rPr>
        <w:color w:val="666666"/>
        <w:sz w:val="17"/>
      </w:rPr>
      <w:t>AI</w:t>
    </w:r>
    <w:r>
      <w:rPr>
        <w:color w:val="666666"/>
        <w:sz w:val="17"/>
      </w:rPr>
      <w:t>支持之學前特殊教育與早期療育專業能力培訓平台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00559"/>
    <w:rsid w:val="00F44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29457F9-E332-4080-A972-1A31FDA3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4E78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F4E78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24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69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69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pPr>
      <w:spacing w:after="40"/>
    </w:pPr>
    <w:rPr>
      <w:rFonts w:ascii="微軟正黑體" w:eastAsia="微軟正黑體" w:hAnsi="微軟正黑體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77DE49-7709-431C-9BFC-FCEEFA5EA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2037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AI支持之學前特殊教育與早期療育專業能力培訓平台 第一版完整需求說明書</dc:title>
  <dc:subject>平台需求、AI工具、學習分析、研究資料與開發時程</dc:subject>
  <dc:creator>吳佩芳教授</dc:creator>
  <cp:keywords>AI家教, 學前特殊教育, 早期療育, 學前IEP, AI機器人建構器, 平台需求</cp:keywords>
  <dc:description>generated by python-docx</dc:description>
  <cp:lastModifiedBy>HMHS_HPnb02</cp:lastModifiedBy>
  <cp:revision>2</cp:revision>
  <dcterms:created xsi:type="dcterms:W3CDTF">2026-08-24T11:28:00Z</dcterms:created>
  <dcterms:modified xsi:type="dcterms:W3CDTF">2026-08-24T11:28:00Z</dcterms:modified>
  <cp:category/>
</cp:coreProperties>
</file>